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911F7" w14:textId="77777777" w:rsidR="00DF5DE8" w:rsidRPr="0080408A" w:rsidRDefault="00DF5DE8" w:rsidP="006B33BA">
      <w:pPr>
        <w:jc w:val="center"/>
        <w:rPr>
          <w:rFonts w:ascii="Arial" w:hAnsi="Arial" w:cs="Arial"/>
          <w:b/>
          <w:sz w:val="48"/>
          <w:szCs w:val="48"/>
        </w:rPr>
      </w:pPr>
      <w:bookmarkStart w:id="0" w:name="_Toc216271345"/>
      <w:r w:rsidRPr="0080408A">
        <w:rPr>
          <w:rFonts w:ascii="Arial" w:hAnsi="Arial" w:cs="Arial"/>
          <w:b/>
          <w:color w:val="4F81BD" w:themeColor="accent1"/>
          <w:sz w:val="56"/>
          <w:szCs w:val="48"/>
        </w:rPr>
        <w:t>Bahria University Karachi Campus</w:t>
      </w:r>
    </w:p>
    <w:p w14:paraId="46A30E8A" w14:textId="77777777" w:rsidR="00DF5DE8" w:rsidRPr="0080408A" w:rsidRDefault="00DF5DE8" w:rsidP="006B33BA">
      <w:pPr>
        <w:jc w:val="center"/>
        <w:rPr>
          <w:rFonts w:ascii="Arial" w:hAnsi="Arial" w:cs="Arial"/>
        </w:rPr>
      </w:pPr>
      <w:r w:rsidRPr="0080408A">
        <w:rPr>
          <w:rFonts w:ascii="Arial" w:hAnsi="Arial" w:cs="Arial"/>
        </w:rPr>
        <w:br/>
      </w:r>
      <w:r w:rsidRPr="0080408A">
        <w:rPr>
          <w:rFonts w:ascii="Arial" w:hAnsi="Arial" w:cs="Arial"/>
        </w:rPr>
        <w:br/>
      </w:r>
    </w:p>
    <w:p w14:paraId="7871ADDA" w14:textId="77777777" w:rsidR="00DF5DE8" w:rsidRPr="0080408A" w:rsidRDefault="00DF5DE8" w:rsidP="006B33BA">
      <w:pPr>
        <w:jc w:val="center"/>
        <w:rPr>
          <w:rFonts w:ascii="Arial" w:hAnsi="Arial" w:cs="Arial"/>
          <w:b/>
          <w:color w:val="4F81BD" w:themeColor="accent1"/>
          <w:sz w:val="40"/>
          <w:szCs w:val="32"/>
        </w:rPr>
      </w:pPr>
      <w:r w:rsidRPr="0080408A">
        <w:rPr>
          <w:rFonts w:ascii="Arial" w:hAnsi="Arial" w:cs="Arial"/>
          <w:b/>
          <w:color w:val="4F81BD" w:themeColor="accent1"/>
          <w:sz w:val="40"/>
          <w:szCs w:val="32"/>
        </w:rPr>
        <w:t>CALD – Project-Based Assignment</w:t>
      </w:r>
    </w:p>
    <w:p w14:paraId="3C278FB6" w14:textId="219075CC" w:rsidR="00DF5DE8" w:rsidRPr="0080408A" w:rsidRDefault="00DF5DE8" w:rsidP="006B33BA">
      <w:pPr>
        <w:jc w:val="center"/>
        <w:rPr>
          <w:rFonts w:ascii="Arial" w:hAnsi="Arial" w:cs="Arial"/>
        </w:rPr>
      </w:pPr>
      <w:r w:rsidRPr="0080408A">
        <w:rPr>
          <w:rFonts w:ascii="Arial" w:hAnsi="Arial" w:cs="Arial"/>
        </w:rPr>
        <w:br/>
      </w:r>
      <w:r w:rsidRPr="0080408A">
        <w:rPr>
          <w:rFonts w:ascii="Arial" w:hAnsi="Arial" w:cs="Arial"/>
          <w:sz w:val="28"/>
          <w:szCs w:val="28"/>
        </w:rPr>
        <w:t>Instructor  :   Engr. Ramsha Mashood</w:t>
      </w:r>
      <w:r w:rsidRPr="0080408A">
        <w:rPr>
          <w:rFonts w:ascii="Arial" w:hAnsi="Arial" w:cs="Arial"/>
          <w:sz w:val="28"/>
          <w:szCs w:val="28"/>
        </w:rPr>
        <w:br/>
        <w:t>Department of Software Engineering</w:t>
      </w:r>
    </w:p>
    <w:p w14:paraId="6122BE3F" w14:textId="77777777" w:rsidR="00180559" w:rsidRPr="0080408A" w:rsidRDefault="00180559" w:rsidP="006B33BA">
      <w:pPr>
        <w:jc w:val="center"/>
        <w:rPr>
          <w:rFonts w:ascii="Arial" w:hAnsi="Arial" w:cs="Arial"/>
          <w:b/>
          <w:bCs/>
        </w:rPr>
      </w:pPr>
    </w:p>
    <w:p w14:paraId="3813950C" w14:textId="6249B357" w:rsidR="00DF5DE8" w:rsidRPr="0080408A" w:rsidRDefault="00180559" w:rsidP="006B33BA">
      <w:pPr>
        <w:jc w:val="center"/>
        <w:rPr>
          <w:rFonts w:ascii="Arial" w:hAnsi="Arial" w:cs="Arial"/>
          <w:sz w:val="36"/>
          <w:szCs w:val="36"/>
        </w:rPr>
      </w:pPr>
      <w:r w:rsidRPr="0080408A">
        <w:rPr>
          <w:rFonts w:ascii="Arial" w:hAnsi="Arial" w:cs="Arial"/>
          <w:b/>
          <w:bCs/>
          <w:sz w:val="44"/>
          <w:szCs w:val="44"/>
        </w:rPr>
        <w:t>Project Title:</w:t>
      </w:r>
      <w:r w:rsidRPr="0080408A">
        <w:rPr>
          <w:rFonts w:ascii="Arial" w:hAnsi="Arial" w:cs="Arial"/>
          <w:sz w:val="44"/>
          <w:szCs w:val="44"/>
        </w:rPr>
        <w:br/>
      </w:r>
      <w:r w:rsidRPr="0080408A">
        <w:rPr>
          <w:rFonts w:ascii="Arial" w:hAnsi="Arial" w:cs="Arial"/>
          <w:b/>
          <w:bCs/>
          <w:sz w:val="36"/>
          <w:szCs w:val="36"/>
        </w:rPr>
        <w:t>Parking Slot Availability Indicator Using Sensor Inputs &amp; Encoders</w:t>
      </w:r>
    </w:p>
    <w:p w14:paraId="516D4DBB" w14:textId="77777777" w:rsidR="00DF5DE8" w:rsidRPr="0080408A" w:rsidRDefault="00DF5DE8" w:rsidP="006B33BA">
      <w:pPr>
        <w:jc w:val="center"/>
        <w:rPr>
          <w:rFonts w:ascii="Arial" w:hAnsi="Arial" w:cs="Arial"/>
          <w:b/>
          <w:bCs/>
          <w:sz w:val="28"/>
          <w:szCs w:val="28"/>
        </w:rPr>
      </w:pPr>
    </w:p>
    <w:p w14:paraId="1C2FC7F8" w14:textId="77777777" w:rsidR="00DF5DE8" w:rsidRPr="0080408A" w:rsidRDefault="00DF5DE8" w:rsidP="006B33BA">
      <w:pPr>
        <w:jc w:val="center"/>
        <w:rPr>
          <w:rFonts w:ascii="Arial" w:hAnsi="Arial" w:cs="Arial"/>
          <w:b/>
          <w:bCs/>
          <w:sz w:val="28"/>
          <w:szCs w:val="28"/>
        </w:rPr>
      </w:pPr>
    </w:p>
    <w:p w14:paraId="70FBFDE3" w14:textId="77777777" w:rsidR="00DF5DE8" w:rsidRPr="0080408A" w:rsidRDefault="00DF5DE8" w:rsidP="006B33BA">
      <w:pPr>
        <w:jc w:val="center"/>
        <w:rPr>
          <w:rFonts w:ascii="Arial" w:hAnsi="Arial" w:cs="Arial"/>
          <w:b/>
          <w:bCs/>
          <w:sz w:val="28"/>
          <w:szCs w:val="28"/>
        </w:rPr>
      </w:pPr>
    </w:p>
    <w:p w14:paraId="7916839F" w14:textId="77777777" w:rsidR="00DF5DE8" w:rsidRPr="0080408A" w:rsidRDefault="00DF5DE8" w:rsidP="006B33BA">
      <w:pPr>
        <w:jc w:val="center"/>
        <w:rPr>
          <w:rFonts w:ascii="Arial" w:hAnsi="Arial" w:cs="Arial"/>
          <w:b/>
          <w:bCs/>
          <w:sz w:val="28"/>
          <w:szCs w:val="28"/>
        </w:rPr>
      </w:pPr>
    </w:p>
    <w:tbl>
      <w:tblPr>
        <w:tblStyle w:val="TableGrid"/>
        <w:tblpPr w:leftFromText="180" w:rightFromText="180" w:vertAnchor="text" w:horzAnchor="margin" w:tblpXSpec="center" w:tblpY="382"/>
        <w:tblW w:w="0" w:type="auto"/>
        <w:tblLook w:val="04A0" w:firstRow="1" w:lastRow="0" w:firstColumn="1" w:lastColumn="0" w:noHBand="0" w:noVBand="1"/>
      </w:tblPr>
      <w:tblGrid>
        <w:gridCol w:w="2973"/>
        <w:gridCol w:w="2974"/>
      </w:tblGrid>
      <w:tr w:rsidR="00DF5DE8" w:rsidRPr="0080408A" w14:paraId="5C241FD7" w14:textId="77777777" w:rsidTr="00DF5DE8">
        <w:trPr>
          <w:trHeight w:val="678"/>
        </w:trPr>
        <w:tc>
          <w:tcPr>
            <w:tcW w:w="2973" w:type="dxa"/>
          </w:tcPr>
          <w:p w14:paraId="14099CAA" w14:textId="77777777" w:rsidR="00DF5DE8" w:rsidRPr="0080408A" w:rsidRDefault="00DF5DE8" w:rsidP="006B33BA">
            <w:pPr>
              <w:jc w:val="center"/>
              <w:rPr>
                <w:rFonts w:ascii="Arial" w:hAnsi="Arial" w:cs="Arial"/>
                <w:sz w:val="28"/>
                <w:szCs w:val="28"/>
              </w:rPr>
            </w:pPr>
            <w:r w:rsidRPr="0080408A">
              <w:rPr>
                <w:rFonts w:ascii="Arial" w:hAnsi="Arial" w:cs="Arial"/>
                <w:sz w:val="28"/>
                <w:szCs w:val="28"/>
              </w:rPr>
              <w:t>Muhammad Waleed</w:t>
            </w:r>
          </w:p>
        </w:tc>
        <w:tc>
          <w:tcPr>
            <w:tcW w:w="2974" w:type="dxa"/>
          </w:tcPr>
          <w:p w14:paraId="4FCBE52F" w14:textId="77777777" w:rsidR="00DF5DE8" w:rsidRPr="0080408A" w:rsidRDefault="00DF5DE8" w:rsidP="006B33BA">
            <w:pPr>
              <w:jc w:val="center"/>
              <w:rPr>
                <w:rFonts w:ascii="Arial" w:hAnsi="Arial" w:cs="Arial"/>
                <w:b/>
                <w:bCs/>
                <w:sz w:val="28"/>
                <w:szCs w:val="28"/>
              </w:rPr>
            </w:pPr>
            <w:r w:rsidRPr="0080408A">
              <w:rPr>
                <w:rFonts w:ascii="Arial" w:hAnsi="Arial" w:cs="Arial"/>
                <w:b/>
                <w:bCs/>
                <w:sz w:val="28"/>
                <w:szCs w:val="28"/>
              </w:rPr>
              <w:t>02-131242-119</w:t>
            </w:r>
          </w:p>
        </w:tc>
      </w:tr>
    </w:tbl>
    <w:p w14:paraId="06A7D30A" w14:textId="3BD1F786" w:rsidR="00DF5DE8" w:rsidRPr="0080408A" w:rsidRDefault="00180559" w:rsidP="006B33BA">
      <w:pPr>
        <w:jc w:val="center"/>
        <w:rPr>
          <w:rFonts w:ascii="Arial" w:hAnsi="Arial" w:cs="Arial"/>
          <w:sz w:val="28"/>
          <w:szCs w:val="28"/>
        </w:rPr>
      </w:pPr>
      <w:r w:rsidRPr="0080408A">
        <w:rPr>
          <w:rFonts w:ascii="Arial" w:hAnsi="Arial" w:cs="Arial"/>
          <w:b/>
          <w:bCs/>
          <w:sz w:val="28"/>
          <w:szCs w:val="28"/>
        </w:rPr>
        <w:t>Submitted By:</w:t>
      </w:r>
      <w:r w:rsidRPr="0080408A">
        <w:rPr>
          <w:rFonts w:ascii="Arial" w:hAnsi="Arial" w:cs="Arial"/>
          <w:sz w:val="28"/>
          <w:szCs w:val="28"/>
        </w:rPr>
        <w:br/>
      </w:r>
    </w:p>
    <w:p w14:paraId="5E06E330" w14:textId="77777777" w:rsidR="00DF5DE8" w:rsidRPr="0080408A" w:rsidRDefault="00DF5DE8" w:rsidP="006B33BA">
      <w:pPr>
        <w:jc w:val="center"/>
        <w:rPr>
          <w:rFonts w:ascii="Arial" w:hAnsi="Arial" w:cs="Arial"/>
          <w:b/>
          <w:bCs/>
          <w:sz w:val="28"/>
          <w:szCs w:val="28"/>
        </w:rPr>
      </w:pPr>
    </w:p>
    <w:p w14:paraId="33DDAE7D" w14:textId="77777777" w:rsidR="00DF5DE8" w:rsidRPr="0080408A" w:rsidRDefault="00DF5DE8" w:rsidP="006B33BA">
      <w:pPr>
        <w:jc w:val="center"/>
        <w:rPr>
          <w:rFonts w:ascii="Arial" w:hAnsi="Arial" w:cs="Arial"/>
          <w:b/>
          <w:bCs/>
          <w:sz w:val="28"/>
          <w:szCs w:val="28"/>
        </w:rPr>
      </w:pPr>
    </w:p>
    <w:p w14:paraId="0591AF4A" w14:textId="5A7BBBBD" w:rsidR="00180559" w:rsidRPr="0080408A" w:rsidRDefault="00180559" w:rsidP="006B33BA">
      <w:pPr>
        <w:jc w:val="center"/>
        <w:rPr>
          <w:rFonts w:ascii="Arial" w:hAnsi="Arial" w:cs="Arial"/>
          <w:sz w:val="28"/>
          <w:szCs w:val="28"/>
        </w:rPr>
      </w:pPr>
      <w:r w:rsidRPr="0080408A">
        <w:rPr>
          <w:rFonts w:ascii="Arial" w:hAnsi="Arial" w:cs="Arial"/>
          <w:b/>
          <w:bCs/>
          <w:sz w:val="28"/>
          <w:szCs w:val="28"/>
        </w:rPr>
        <w:t>Section:</w:t>
      </w:r>
      <w:r w:rsidRPr="0080408A">
        <w:rPr>
          <w:rFonts w:ascii="Arial" w:hAnsi="Arial" w:cs="Arial"/>
          <w:sz w:val="28"/>
          <w:szCs w:val="28"/>
        </w:rPr>
        <w:t xml:space="preserve"> BSE 3B</w:t>
      </w:r>
      <w:r w:rsidRPr="0080408A">
        <w:rPr>
          <w:rFonts w:ascii="Arial" w:hAnsi="Arial" w:cs="Arial"/>
          <w:sz w:val="28"/>
          <w:szCs w:val="28"/>
        </w:rPr>
        <w:br/>
      </w:r>
      <w:r w:rsidRPr="0080408A">
        <w:rPr>
          <w:rFonts w:ascii="Arial" w:hAnsi="Arial" w:cs="Arial"/>
          <w:b/>
          <w:bCs/>
          <w:sz w:val="28"/>
          <w:szCs w:val="28"/>
        </w:rPr>
        <w:t>Date of Submission:</w:t>
      </w:r>
      <w:r w:rsidRPr="0080408A">
        <w:rPr>
          <w:rFonts w:ascii="Arial" w:hAnsi="Arial" w:cs="Arial"/>
          <w:sz w:val="28"/>
          <w:szCs w:val="28"/>
        </w:rPr>
        <w:t xml:space="preserve"> 13/12/2025</w:t>
      </w:r>
    </w:p>
    <w:p w14:paraId="587F849A" w14:textId="16FFA7AC" w:rsidR="00DF5DE8" w:rsidRPr="0080408A" w:rsidRDefault="00DF5DE8" w:rsidP="006B33BA">
      <w:pPr>
        <w:jc w:val="both"/>
        <w:rPr>
          <w:rFonts w:ascii="Arial" w:hAnsi="Arial" w:cs="Arial"/>
        </w:rPr>
      </w:pPr>
    </w:p>
    <w:p w14:paraId="694EE9CF" w14:textId="77777777" w:rsidR="00DF5DE8" w:rsidRPr="0080408A" w:rsidRDefault="00DF5DE8" w:rsidP="006B33BA">
      <w:pPr>
        <w:jc w:val="both"/>
        <w:rPr>
          <w:rFonts w:ascii="Arial" w:hAnsi="Arial" w:cs="Arial"/>
        </w:rPr>
      </w:pPr>
    </w:p>
    <w:p w14:paraId="768A6409" w14:textId="136CA16A" w:rsidR="00180559" w:rsidRPr="00150E06" w:rsidRDefault="00180559" w:rsidP="006B33BA">
      <w:pPr>
        <w:jc w:val="both"/>
        <w:rPr>
          <w:rFonts w:ascii="Arial" w:hAnsi="Arial" w:cs="Arial"/>
          <w:i/>
          <w:sz w:val="32"/>
          <w:szCs w:val="32"/>
        </w:rPr>
      </w:pPr>
      <w:r w:rsidRPr="00150E06">
        <w:rPr>
          <w:rFonts w:ascii="Arial" w:hAnsi="Arial" w:cs="Arial"/>
          <w:b/>
          <w:bCs/>
          <w:i/>
          <w:sz w:val="32"/>
          <w:szCs w:val="32"/>
        </w:rPr>
        <w:t>Introduction</w:t>
      </w:r>
    </w:p>
    <w:p w14:paraId="68478C76" w14:textId="1CC0F9F4" w:rsidR="00180559" w:rsidRPr="00150E06" w:rsidRDefault="006A69C9" w:rsidP="006B33BA">
      <w:pPr>
        <w:jc w:val="both"/>
        <w:rPr>
          <w:rFonts w:ascii="Arial" w:hAnsi="Arial" w:cs="Arial"/>
          <w:i/>
        </w:rPr>
      </w:pPr>
      <w:r w:rsidRPr="00150E06">
        <w:rPr>
          <w:rFonts w:ascii="Arial" w:hAnsi="Arial" w:cs="Arial"/>
          <w:i/>
        </w:rPr>
        <w:t xml:space="preserve">With the rapid increase in vehicles efficient parking management has become essential. This project presents an </w:t>
      </w:r>
      <w:r w:rsidRPr="00150E06">
        <w:rPr>
          <w:rFonts w:ascii="Arial" w:hAnsi="Arial" w:cs="Arial"/>
          <w:bCs/>
          <w:i/>
        </w:rPr>
        <w:t>automatic parking slot availability indicator</w:t>
      </w:r>
      <w:r w:rsidRPr="00150E06">
        <w:rPr>
          <w:rFonts w:ascii="Arial" w:hAnsi="Arial" w:cs="Arial"/>
          <w:i/>
        </w:rPr>
        <w:t xml:space="preserve"> implemented using </w:t>
      </w:r>
      <w:r w:rsidRPr="00150E06">
        <w:rPr>
          <w:rFonts w:ascii="Arial" w:hAnsi="Arial" w:cs="Arial"/>
          <w:bCs/>
          <w:i/>
        </w:rPr>
        <w:t>combinational logic circuits</w:t>
      </w:r>
      <w:r w:rsidRPr="00150E06">
        <w:rPr>
          <w:rFonts w:ascii="Arial" w:hAnsi="Arial" w:cs="Arial"/>
          <w:i/>
        </w:rPr>
        <w:t xml:space="preserve">. The system is designed to operate in </w:t>
      </w:r>
      <w:r w:rsidRPr="00150E06">
        <w:rPr>
          <w:rFonts w:ascii="Arial" w:hAnsi="Arial" w:cs="Arial"/>
          <w:bCs/>
          <w:i/>
        </w:rPr>
        <w:t>two modes normal automatic parking and priority based automatic parking</w:t>
      </w:r>
      <w:r w:rsidRPr="00150E06">
        <w:rPr>
          <w:rFonts w:ascii="Arial" w:hAnsi="Arial" w:cs="Arial"/>
          <w:i/>
        </w:rPr>
        <w:t xml:space="preserve"> providing flexibility and improved parking guidance.</w:t>
      </w:r>
    </w:p>
    <w:p w14:paraId="1BE47E69" w14:textId="77777777" w:rsidR="00180559" w:rsidRPr="00150E06" w:rsidRDefault="00180559" w:rsidP="006B33BA">
      <w:pPr>
        <w:jc w:val="both"/>
        <w:rPr>
          <w:rFonts w:ascii="Arial" w:hAnsi="Arial" w:cs="Arial"/>
          <w:bCs/>
          <w:i/>
          <w:sz w:val="32"/>
          <w:szCs w:val="32"/>
        </w:rPr>
      </w:pPr>
      <w:r w:rsidRPr="00150E06">
        <w:rPr>
          <w:rFonts w:ascii="Arial" w:hAnsi="Arial" w:cs="Arial"/>
          <w:b/>
          <w:bCs/>
          <w:i/>
          <w:sz w:val="32"/>
          <w:szCs w:val="32"/>
        </w:rPr>
        <w:t>System Description</w:t>
      </w:r>
    </w:p>
    <w:p w14:paraId="025F140C" w14:textId="10BDC22C" w:rsidR="006A69C9" w:rsidRPr="006A69C9" w:rsidRDefault="006A69C9" w:rsidP="006B33BA">
      <w:pPr>
        <w:jc w:val="both"/>
        <w:rPr>
          <w:rFonts w:ascii="Arial" w:hAnsi="Arial" w:cs="Arial"/>
          <w:i/>
        </w:rPr>
      </w:pPr>
      <w:r w:rsidRPr="006A69C9">
        <w:rPr>
          <w:rFonts w:ascii="Arial" w:hAnsi="Arial" w:cs="Arial"/>
          <w:i/>
        </w:rPr>
        <w:t xml:space="preserve">The system has </w:t>
      </w:r>
      <w:r w:rsidRPr="006A69C9">
        <w:rPr>
          <w:rFonts w:ascii="Arial" w:hAnsi="Arial" w:cs="Arial"/>
          <w:bCs/>
          <w:i/>
        </w:rPr>
        <w:t>four parking slots</w:t>
      </w:r>
      <w:r w:rsidRPr="006A69C9">
        <w:rPr>
          <w:rFonts w:ascii="Arial" w:hAnsi="Arial" w:cs="Arial"/>
          <w:i/>
        </w:rPr>
        <w:t xml:space="preserve"> and each slot is monitored using an </w:t>
      </w:r>
      <w:r w:rsidRPr="006A69C9">
        <w:rPr>
          <w:rFonts w:ascii="Arial" w:hAnsi="Arial" w:cs="Arial"/>
          <w:bCs/>
          <w:i/>
        </w:rPr>
        <w:t>SPDT switch</w:t>
      </w:r>
      <w:r w:rsidRPr="006A69C9">
        <w:rPr>
          <w:rFonts w:ascii="Arial" w:hAnsi="Arial" w:cs="Arial"/>
          <w:i/>
        </w:rPr>
        <w:t xml:space="preserve"> that works like a sensor.</w:t>
      </w:r>
      <w:r w:rsidR="006B33BA" w:rsidRPr="00150E06">
        <w:rPr>
          <w:rFonts w:ascii="Arial" w:hAnsi="Arial" w:cs="Arial"/>
          <w:i/>
        </w:rPr>
        <w:t xml:space="preserve"> And a probe that work as an led.</w:t>
      </w:r>
      <w:r w:rsidRPr="006A69C9">
        <w:rPr>
          <w:rFonts w:ascii="Arial" w:hAnsi="Arial" w:cs="Arial"/>
          <w:i/>
        </w:rPr>
        <w:t xml:space="preserve"> When a slot is </w:t>
      </w:r>
      <w:r w:rsidRPr="006A69C9">
        <w:rPr>
          <w:rFonts w:ascii="Arial" w:hAnsi="Arial" w:cs="Arial"/>
          <w:bCs/>
          <w:i/>
        </w:rPr>
        <w:t>occupied</w:t>
      </w:r>
      <w:r w:rsidRPr="006A69C9">
        <w:rPr>
          <w:rFonts w:ascii="Arial" w:hAnsi="Arial" w:cs="Arial"/>
          <w:i/>
        </w:rPr>
        <w:t xml:space="preserve"> the switch gives a </w:t>
      </w:r>
      <w:r w:rsidRPr="006A69C9">
        <w:rPr>
          <w:rFonts w:ascii="Arial" w:hAnsi="Arial" w:cs="Arial"/>
          <w:bCs/>
          <w:i/>
        </w:rPr>
        <w:t xml:space="preserve">logic </w:t>
      </w:r>
      <w:r w:rsidRPr="00150E06">
        <w:rPr>
          <w:rFonts w:ascii="Arial" w:hAnsi="Arial" w:cs="Arial"/>
          <w:bCs/>
          <w:i/>
        </w:rPr>
        <w:t>high</w:t>
      </w:r>
      <w:r w:rsidRPr="006A69C9">
        <w:rPr>
          <w:rFonts w:ascii="Arial" w:hAnsi="Arial" w:cs="Arial"/>
          <w:bCs/>
          <w:i/>
        </w:rPr>
        <w:t xml:space="preserve"> </w:t>
      </w:r>
      <w:r w:rsidRPr="006A69C9">
        <w:rPr>
          <w:rFonts w:ascii="Arial" w:hAnsi="Arial" w:cs="Arial"/>
          <w:i/>
        </w:rPr>
        <w:t xml:space="preserve">and when the slot is </w:t>
      </w:r>
      <w:r w:rsidRPr="006A69C9">
        <w:rPr>
          <w:rFonts w:ascii="Arial" w:hAnsi="Arial" w:cs="Arial"/>
          <w:bCs/>
          <w:i/>
        </w:rPr>
        <w:t>empty</w:t>
      </w:r>
      <w:r w:rsidRPr="006A69C9">
        <w:rPr>
          <w:rFonts w:ascii="Arial" w:hAnsi="Arial" w:cs="Arial"/>
          <w:i/>
        </w:rPr>
        <w:t xml:space="preserve"> it gives a </w:t>
      </w:r>
      <w:r w:rsidRPr="006A69C9">
        <w:rPr>
          <w:rFonts w:ascii="Arial" w:hAnsi="Arial" w:cs="Arial"/>
          <w:bCs/>
          <w:i/>
        </w:rPr>
        <w:t xml:space="preserve">logic </w:t>
      </w:r>
      <w:r w:rsidRPr="00150E06">
        <w:rPr>
          <w:rFonts w:ascii="Arial" w:hAnsi="Arial" w:cs="Arial"/>
          <w:bCs/>
          <w:i/>
        </w:rPr>
        <w:t>low</w:t>
      </w:r>
      <w:r w:rsidRPr="006A69C9">
        <w:rPr>
          <w:rFonts w:ascii="Arial" w:hAnsi="Arial" w:cs="Arial"/>
          <w:i/>
        </w:rPr>
        <w:t>.</w:t>
      </w:r>
      <w:r w:rsidR="006B33BA" w:rsidRPr="00150E06">
        <w:rPr>
          <w:rFonts w:ascii="Arial" w:hAnsi="Arial" w:cs="Arial"/>
          <w:i/>
        </w:rPr>
        <w:t xml:space="preserve"> </w:t>
      </w:r>
    </w:p>
    <w:p w14:paraId="1490CD94" w14:textId="15FEDE02" w:rsidR="006A69C9" w:rsidRPr="006A69C9" w:rsidRDefault="006A69C9" w:rsidP="006B33BA">
      <w:pPr>
        <w:jc w:val="both"/>
        <w:rPr>
          <w:rFonts w:ascii="Arial" w:hAnsi="Arial" w:cs="Arial"/>
          <w:i/>
        </w:rPr>
      </w:pPr>
      <w:r w:rsidRPr="006A69C9">
        <w:rPr>
          <w:rFonts w:ascii="Arial" w:hAnsi="Arial" w:cs="Arial"/>
          <w:i/>
        </w:rPr>
        <w:t xml:space="preserve">In the </w:t>
      </w:r>
      <w:r w:rsidRPr="006A69C9">
        <w:rPr>
          <w:rFonts w:ascii="Arial" w:hAnsi="Arial" w:cs="Arial"/>
          <w:bCs/>
          <w:i/>
        </w:rPr>
        <w:t>normal automatic parking mode</w:t>
      </w:r>
      <w:r w:rsidRPr="006A69C9">
        <w:rPr>
          <w:rFonts w:ascii="Arial" w:hAnsi="Arial" w:cs="Arial"/>
          <w:i/>
        </w:rPr>
        <w:t xml:space="preserve"> logic gates are used to show the </w:t>
      </w:r>
      <w:r w:rsidRPr="006A69C9">
        <w:rPr>
          <w:rFonts w:ascii="Arial" w:hAnsi="Arial" w:cs="Arial"/>
          <w:bCs/>
          <w:i/>
        </w:rPr>
        <w:t>status of all parking slots at the same time</w:t>
      </w:r>
      <w:r w:rsidRPr="006A69C9">
        <w:rPr>
          <w:rFonts w:ascii="Arial" w:hAnsi="Arial" w:cs="Arial"/>
          <w:i/>
        </w:rPr>
        <w:t xml:space="preserve">. The system also gives an </w:t>
      </w:r>
      <w:r w:rsidRPr="006A69C9">
        <w:rPr>
          <w:rFonts w:ascii="Arial" w:hAnsi="Arial" w:cs="Arial"/>
          <w:bCs/>
          <w:i/>
        </w:rPr>
        <w:t>AnyEmpty indication</w:t>
      </w:r>
      <w:r w:rsidRPr="006A69C9">
        <w:rPr>
          <w:rFonts w:ascii="Arial" w:hAnsi="Arial" w:cs="Arial"/>
          <w:i/>
        </w:rPr>
        <w:t xml:space="preserve"> when at least one slot is available and turns on a </w:t>
      </w:r>
      <w:r w:rsidRPr="006A69C9">
        <w:rPr>
          <w:rFonts w:ascii="Arial" w:hAnsi="Arial" w:cs="Arial"/>
          <w:bCs/>
          <w:i/>
        </w:rPr>
        <w:t>Full indicator</w:t>
      </w:r>
      <w:r w:rsidRPr="006A69C9">
        <w:rPr>
          <w:rFonts w:ascii="Arial" w:hAnsi="Arial" w:cs="Arial"/>
          <w:i/>
        </w:rPr>
        <w:t xml:space="preserve"> when all parking slots are occupied.</w:t>
      </w:r>
    </w:p>
    <w:p w14:paraId="46E4207C" w14:textId="48188172" w:rsidR="00180559" w:rsidRPr="00150E06" w:rsidRDefault="006A69C9" w:rsidP="006B33BA">
      <w:pPr>
        <w:jc w:val="both"/>
        <w:rPr>
          <w:rFonts w:ascii="Arial" w:hAnsi="Arial" w:cs="Arial"/>
          <w:i/>
        </w:rPr>
      </w:pPr>
      <w:r w:rsidRPr="006A69C9">
        <w:rPr>
          <w:rFonts w:ascii="Arial" w:hAnsi="Arial" w:cs="Arial"/>
          <w:i/>
        </w:rPr>
        <w:t xml:space="preserve">In the </w:t>
      </w:r>
      <w:r w:rsidRPr="006A69C9">
        <w:rPr>
          <w:rFonts w:ascii="Arial" w:hAnsi="Arial" w:cs="Arial"/>
          <w:bCs/>
          <w:i/>
        </w:rPr>
        <w:t>priority</w:t>
      </w:r>
      <w:r w:rsidR="006B33BA" w:rsidRPr="00150E06">
        <w:rPr>
          <w:rFonts w:ascii="Arial" w:hAnsi="Arial" w:cs="Arial"/>
          <w:bCs/>
          <w:i/>
        </w:rPr>
        <w:t xml:space="preserve"> </w:t>
      </w:r>
      <w:r w:rsidRPr="006A69C9">
        <w:rPr>
          <w:rFonts w:ascii="Arial" w:hAnsi="Arial" w:cs="Arial"/>
          <w:bCs/>
          <w:i/>
        </w:rPr>
        <w:t>based automatic parking mode</w:t>
      </w:r>
      <w:r w:rsidRPr="006A69C9">
        <w:rPr>
          <w:rFonts w:ascii="Arial" w:hAnsi="Arial" w:cs="Arial"/>
          <w:i/>
        </w:rPr>
        <w:t xml:space="preserve"> logic gates such as </w:t>
      </w:r>
      <w:r w:rsidRPr="006A69C9">
        <w:rPr>
          <w:rFonts w:ascii="Arial" w:hAnsi="Arial" w:cs="Arial"/>
          <w:bCs/>
          <w:i/>
        </w:rPr>
        <w:t>AND, OR and NOT</w:t>
      </w:r>
      <w:r w:rsidRPr="006A69C9">
        <w:rPr>
          <w:rFonts w:ascii="Arial" w:hAnsi="Arial" w:cs="Arial"/>
          <w:i/>
        </w:rPr>
        <w:t xml:space="preserve"> are used to apply </w:t>
      </w:r>
      <w:r w:rsidRPr="006A69C9">
        <w:rPr>
          <w:rFonts w:ascii="Arial" w:hAnsi="Arial" w:cs="Arial"/>
          <w:bCs/>
          <w:i/>
        </w:rPr>
        <w:t>priority logic</w:t>
      </w:r>
      <w:r w:rsidRPr="006A69C9">
        <w:rPr>
          <w:rFonts w:ascii="Arial" w:hAnsi="Arial" w:cs="Arial"/>
          <w:i/>
        </w:rPr>
        <w:t xml:space="preserve">. In this mode the system highlights </w:t>
      </w:r>
      <w:r w:rsidRPr="006A69C9">
        <w:rPr>
          <w:rFonts w:ascii="Arial" w:hAnsi="Arial" w:cs="Arial"/>
          <w:bCs/>
          <w:i/>
        </w:rPr>
        <w:t>only the first empty parking slot</w:t>
      </w:r>
      <w:r w:rsidRPr="006A69C9">
        <w:rPr>
          <w:rFonts w:ascii="Arial" w:hAnsi="Arial" w:cs="Arial"/>
          <w:i/>
        </w:rPr>
        <w:t xml:space="preserve"> based on a fixed priority order. The result is shown using </w:t>
      </w:r>
      <w:r w:rsidR="006B33BA" w:rsidRPr="00150E06">
        <w:rPr>
          <w:rFonts w:ascii="Arial" w:hAnsi="Arial" w:cs="Arial"/>
          <w:bCs/>
          <w:i/>
        </w:rPr>
        <w:t>led</w:t>
      </w:r>
      <w:r w:rsidRPr="006A69C9">
        <w:rPr>
          <w:rFonts w:ascii="Arial" w:hAnsi="Arial" w:cs="Arial"/>
          <w:bCs/>
          <w:i/>
        </w:rPr>
        <w:t xml:space="preserve"> indicators</w:t>
      </w:r>
      <w:r w:rsidR="006B33BA" w:rsidRPr="00150E06">
        <w:rPr>
          <w:rFonts w:ascii="Arial" w:hAnsi="Arial" w:cs="Arial"/>
          <w:i/>
        </w:rPr>
        <w:t xml:space="preserve"> </w:t>
      </w:r>
      <w:r w:rsidRPr="006A69C9">
        <w:rPr>
          <w:rFonts w:ascii="Arial" w:hAnsi="Arial" w:cs="Arial"/>
          <w:i/>
        </w:rPr>
        <w:t>making it easy for the driver to see which slot is available first.</w:t>
      </w:r>
    </w:p>
    <w:p w14:paraId="38BF10AF" w14:textId="77777777" w:rsidR="00180559" w:rsidRPr="00150E06" w:rsidRDefault="00180559" w:rsidP="006B33BA">
      <w:pPr>
        <w:jc w:val="both"/>
        <w:rPr>
          <w:rFonts w:ascii="Arial" w:hAnsi="Arial" w:cs="Arial"/>
          <w:b/>
          <w:bCs/>
          <w:i/>
          <w:sz w:val="32"/>
          <w:szCs w:val="32"/>
        </w:rPr>
      </w:pPr>
      <w:r w:rsidRPr="00150E06">
        <w:rPr>
          <w:rFonts w:ascii="Arial" w:hAnsi="Arial" w:cs="Arial"/>
          <w:b/>
          <w:bCs/>
          <w:i/>
          <w:sz w:val="32"/>
          <w:szCs w:val="32"/>
        </w:rPr>
        <w:t>Inputs &amp; Outputs</w:t>
      </w:r>
    </w:p>
    <w:p w14:paraId="14EFE909" w14:textId="5921502E" w:rsidR="00180559" w:rsidRPr="00150E06" w:rsidRDefault="00180559" w:rsidP="006B33BA">
      <w:pPr>
        <w:jc w:val="both"/>
        <w:rPr>
          <w:rFonts w:ascii="Arial" w:hAnsi="Arial" w:cs="Arial"/>
          <w:b/>
          <w:bCs/>
          <w:i/>
        </w:rPr>
      </w:pPr>
      <w:r w:rsidRPr="00150E06">
        <w:rPr>
          <w:rFonts w:ascii="Arial" w:hAnsi="Arial" w:cs="Arial"/>
          <w:b/>
          <w:bCs/>
          <w:i/>
        </w:rPr>
        <w:t>Inputs</w:t>
      </w:r>
      <w:r w:rsidR="00D71A88" w:rsidRPr="00150E06">
        <w:rPr>
          <w:rFonts w:ascii="Arial" w:hAnsi="Arial" w:cs="Arial"/>
          <w:b/>
          <w:bCs/>
          <w:i/>
        </w:rPr>
        <w:t>:</w:t>
      </w:r>
    </w:p>
    <w:p w14:paraId="52CBC17B" w14:textId="77777777" w:rsidR="00180559" w:rsidRPr="00150E06" w:rsidRDefault="00180559" w:rsidP="006B33BA">
      <w:pPr>
        <w:numPr>
          <w:ilvl w:val="0"/>
          <w:numId w:val="20"/>
        </w:numPr>
        <w:jc w:val="both"/>
        <w:rPr>
          <w:rFonts w:ascii="Arial" w:hAnsi="Arial" w:cs="Arial"/>
          <w:i/>
        </w:rPr>
      </w:pPr>
      <w:r w:rsidRPr="00150E06">
        <w:rPr>
          <w:rFonts w:ascii="Arial" w:hAnsi="Arial" w:cs="Arial"/>
          <w:i/>
        </w:rPr>
        <w:t>Slot 1 Sensor (Key A)</w:t>
      </w:r>
    </w:p>
    <w:p w14:paraId="6DCA62E6" w14:textId="77777777" w:rsidR="00180559" w:rsidRPr="00150E06" w:rsidRDefault="00180559" w:rsidP="006B33BA">
      <w:pPr>
        <w:numPr>
          <w:ilvl w:val="0"/>
          <w:numId w:val="20"/>
        </w:numPr>
        <w:jc w:val="both"/>
        <w:rPr>
          <w:rFonts w:ascii="Arial" w:hAnsi="Arial" w:cs="Arial"/>
          <w:i/>
        </w:rPr>
      </w:pPr>
      <w:r w:rsidRPr="00150E06">
        <w:rPr>
          <w:rFonts w:ascii="Arial" w:hAnsi="Arial" w:cs="Arial"/>
          <w:i/>
        </w:rPr>
        <w:t>Slot 2 Sensor (Key B)</w:t>
      </w:r>
    </w:p>
    <w:p w14:paraId="0840FBE2" w14:textId="77777777" w:rsidR="00180559" w:rsidRPr="00150E06" w:rsidRDefault="00180559" w:rsidP="006B33BA">
      <w:pPr>
        <w:numPr>
          <w:ilvl w:val="0"/>
          <w:numId w:val="20"/>
        </w:numPr>
        <w:jc w:val="both"/>
        <w:rPr>
          <w:rFonts w:ascii="Arial" w:hAnsi="Arial" w:cs="Arial"/>
          <w:i/>
        </w:rPr>
      </w:pPr>
      <w:r w:rsidRPr="00150E06">
        <w:rPr>
          <w:rFonts w:ascii="Arial" w:hAnsi="Arial" w:cs="Arial"/>
          <w:i/>
        </w:rPr>
        <w:t>Slot 3 Sensor (Key C)</w:t>
      </w:r>
    </w:p>
    <w:p w14:paraId="400BB6FD" w14:textId="77777777" w:rsidR="00180559" w:rsidRPr="00150E06" w:rsidRDefault="00180559" w:rsidP="006B33BA">
      <w:pPr>
        <w:numPr>
          <w:ilvl w:val="0"/>
          <w:numId w:val="20"/>
        </w:numPr>
        <w:jc w:val="both"/>
        <w:rPr>
          <w:rFonts w:ascii="Arial" w:hAnsi="Arial" w:cs="Arial"/>
          <w:i/>
        </w:rPr>
      </w:pPr>
      <w:r w:rsidRPr="00150E06">
        <w:rPr>
          <w:rFonts w:ascii="Arial" w:hAnsi="Arial" w:cs="Arial"/>
          <w:i/>
        </w:rPr>
        <w:t>Slot 4 Sensor (Key D)</w:t>
      </w:r>
    </w:p>
    <w:p w14:paraId="1C77CFFE" w14:textId="5D31C361" w:rsidR="00180559" w:rsidRPr="00150E06" w:rsidRDefault="00180559" w:rsidP="006B33BA">
      <w:pPr>
        <w:jc w:val="both"/>
        <w:rPr>
          <w:rFonts w:ascii="Arial" w:hAnsi="Arial" w:cs="Arial"/>
          <w:b/>
          <w:bCs/>
          <w:i/>
        </w:rPr>
      </w:pPr>
      <w:r w:rsidRPr="00150E06">
        <w:rPr>
          <w:rFonts w:ascii="Arial" w:hAnsi="Arial" w:cs="Arial"/>
          <w:b/>
          <w:bCs/>
          <w:i/>
        </w:rPr>
        <w:t>Outputs</w:t>
      </w:r>
      <w:r w:rsidR="00D71A88" w:rsidRPr="00150E06">
        <w:rPr>
          <w:rFonts w:ascii="Arial" w:hAnsi="Arial" w:cs="Arial"/>
          <w:b/>
          <w:bCs/>
          <w:i/>
        </w:rPr>
        <w:t>:</w:t>
      </w:r>
    </w:p>
    <w:p w14:paraId="3B731313" w14:textId="77777777" w:rsidR="00180559" w:rsidRPr="00150E06" w:rsidRDefault="00180559" w:rsidP="006B33BA">
      <w:pPr>
        <w:numPr>
          <w:ilvl w:val="0"/>
          <w:numId w:val="21"/>
        </w:numPr>
        <w:jc w:val="both"/>
        <w:rPr>
          <w:rFonts w:ascii="Arial" w:hAnsi="Arial" w:cs="Arial"/>
          <w:i/>
        </w:rPr>
      </w:pPr>
      <w:r w:rsidRPr="00150E06">
        <w:rPr>
          <w:rFonts w:ascii="Arial" w:hAnsi="Arial" w:cs="Arial"/>
          <w:i/>
        </w:rPr>
        <w:t>Green Indicator: Slot Empty</w:t>
      </w:r>
    </w:p>
    <w:p w14:paraId="48AF8489" w14:textId="77777777" w:rsidR="00180559" w:rsidRPr="00150E06" w:rsidRDefault="00180559" w:rsidP="006B33BA">
      <w:pPr>
        <w:numPr>
          <w:ilvl w:val="0"/>
          <w:numId w:val="21"/>
        </w:numPr>
        <w:jc w:val="both"/>
        <w:rPr>
          <w:rFonts w:ascii="Arial" w:hAnsi="Arial" w:cs="Arial"/>
          <w:i/>
        </w:rPr>
      </w:pPr>
      <w:r w:rsidRPr="00150E06">
        <w:rPr>
          <w:rFonts w:ascii="Arial" w:hAnsi="Arial" w:cs="Arial"/>
          <w:i/>
        </w:rPr>
        <w:t>Red Indicator: Slot Occupied</w:t>
      </w:r>
    </w:p>
    <w:p w14:paraId="107C644C" w14:textId="77777777" w:rsidR="00180559" w:rsidRPr="00150E06" w:rsidRDefault="00180559" w:rsidP="006B33BA">
      <w:pPr>
        <w:numPr>
          <w:ilvl w:val="0"/>
          <w:numId w:val="21"/>
        </w:numPr>
        <w:jc w:val="both"/>
        <w:rPr>
          <w:rFonts w:ascii="Arial" w:hAnsi="Arial" w:cs="Arial"/>
          <w:i/>
        </w:rPr>
      </w:pPr>
      <w:r w:rsidRPr="00150E06">
        <w:rPr>
          <w:rFonts w:ascii="Arial" w:hAnsi="Arial" w:cs="Arial"/>
          <w:i/>
        </w:rPr>
        <w:t>AnyEmpty Indicator</w:t>
      </w:r>
    </w:p>
    <w:p w14:paraId="317E2F64" w14:textId="4BE13A12" w:rsidR="00180559" w:rsidRPr="00150E06" w:rsidRDefault="00180559" w:rsidP="006B33BA">
      <w:pPr>
        <w:numPr>
          <w:ilvl w:val="0"/>
          <w:numId w:val="21"/>
        </w:numPr>
        <w:jc w:val="both"/>
        <w:rPr>
          <w:rFonts w:ascii="Arial" w:hAnsi="Arial" w:cs="Arial"/>
          <w:i/>
        </w:rPr>
      </w:pPr>
      <w:r w:rsidRPr="00150E06">
        <w:rPr>
          <w:rFonts w:ascii="Arial" w:hAnsi="Arial" w:cs="Arial"/>
          <w:i/>
        </w:rPr>
        <w:t>Full Indicator</w:t>
      </w:r>
    </w:p>
    <w:p w14:paraId="2CC8364D" w14:textId="2B0E30C0" w:rsidR="00CC0955" w:rsidRPr="00150E06" w:rsidRDefault="00180559" w:rsidP="006B33BA">
      <w:pPr>
        <w:jc w:val="both"/>
        <w:rPr>
          <w:rFonts w:ascii="Arial" w:hAnsi="Arial" w:cs="Arial"/>
          <w:b/>
          <w:bCs/>
          <w:i/>
          <w:sz w:val="44"/>
          <w:szCs w:val="44"/>
        </w:rPr>
      </w:pPr>
      <w:r w:rsidRPr="00150E06">
        <w:rPr>
          <w:rFonts w:ascii="Arial" w:hAnsi="Arial" w:cs="Arial"/>
          <w:b/>
          <w:bCs/>
          <w:i/>
          <w:sz w:val="44"/>
          <w:szCs w:val="44"/>
        </w:rPr>
        <w:lastRenderedPageBreak/>
        <w:t>Boolean Expressions &amp; Simplification</w:t>
      </w:r>
    </w:p>
    <w:p w14:paraId="3CEBD6FD" w14:textId="77777777" w:rsidR="00CC0955" w:rsidRPr="00150E06" w:rsidRDefault="00CC0955" w:rsidP="006B33BA">
      <w:pPr>
        <w:jc w:val="both"/>
        <w:rPr>
          <w:rFonts w:ascii="Arial" w:hAnsi="Arial" w:cs="Arial"/>
          <w:b/>
          <w:bCs/>
          <w:i/>
          <w:sz w:val="32"/>
          <w:szCs w:val="32"/>
        </w:rPr>
      </w:pPr>
    </w:p>
    <w:p w14:paraId="5571E3E8" w14:textId="5A710579" w:rsidR="00B4554B" w:rsidRPr="00150E06" w:rsidRDefault="00B4554B" w:rsidP="006B33BA">
      <w:pPr>
        <w:jc w:val="both"/>
        <w:rPr>
          <w:rFonts w:ascii="Arial" w:hAnsi="Arial" w:cs="Arial"/>
          <w:b/>
          <w:bCs/>
          <w:i/>
          <w:sz w:val="32"/>
          <w:szCs w:val="32"/>
        </w:rPr>
      </w:pPr>
      <w:r w:rsidRPr="00150E06">
        <w:rPr>
          <w:rFonts w:ascii="Arial" w:hAnsi="Arial" w:cs="Arial"/>
          <w:b/>
          <w:bCs/>
          <w:i/>
          <w:sz w:val="32"/>
          <w:szCs w:val="32"/>
        </w:rPr>
        <w:t>Non Priority Automatic Parking Slot Indicator:</w:t>
      </w:r>
    </w:p>
    <w:p w14:paraId="54D5D9B7" w14:textId="77777777" w:rsidR="00CC0955" w:rsidRPr="00150E06" w:rsidRDefault="00CC0955" w:rsidP="006B33BA">
      <w:pPr>
        <w:jc w:val="both"/>
        <w:rPr>
          <w:rFonts w:ascii="Arial" w:hAnsi="Arial" w:cs="Arial"/>
          <w:b/>
          <w:bCs/>
          <w:i/>
          <w:sz w:val="32"/>
          <w:szCs w:val="32"/>
        </w:rPr>
      </w:pPr>
    </w:p>
    <w:p w14:paraId="1EC7362E" w14:textId="5B763729" w:rsidR="00CC0955" w:rsidRPr="00150E06" w:rsidRDefault="00B4554B" w:rsidP="006B33BA">
      <w:pPr>
        <w:jc w:val="both"/>
        <w:rPr>
          <w:rFonts w:ascii="Arial" w:hAnsi="Arial" w:cs="Arial"/>
          <w:b/>
          <w:bCs/>
          <w:i/>
          <w:sz w:val="28"/>
          <w:szCs w:val="28"/>
        </w:rPr>
      </w:pPr>
      <w:r w:rsidRPr="00150E06">
        <w:rPr>
          <w:rFonts w:ascii="Arial" w:hAnsi="Arial" w:cs="Arial"/>
          <w:b/>
          <w:bCs/>
          <w:i/>
          <w:sz w:val="28"/>
          <w:szCs w:val="28"/>
        </w:rPr>
        <w:t>AnyEmpty:</w:t>
      </w:r>
    </w:p>
    <w:p w14:paraId="6A3BD9D2" w14:textId="6284CB03" w:rsidR="00B4554B" w:rsidRPr="00150E06" w:rsidRDefault="00150E06" w:rsidP="006B33BA">
      <w:pPr>
        <w:jc w:val="both"/>
        <w:rPr>
          <w:rFonts w:ascii="Arial" w:hAnsi="Arial" w:cs="Arial"/>
          <w:i/>
        </w:rPr>
      </w:pPr>
      <m:oMathPara>
        <m:oMath>
          <m:r>
            <w:rPr>
              <w:rFonts w:ascii="Cambria Math" w:hAnsi="Cambria Math" w:cs="Arial"/>
            </w:rPr>
            <m:t>AnyEmpty=A'+B'+C'+D'</m:t>
          </m:r>
          <m:r>
            <m:rPr>
              <m:sty m:val="p"/>
            </m:rPr>
            <w:rPr>
              <w:rFonts w:ascii="Cambria Math" w:hAnsi="Cambria Math" w:cs="Arial"/>
            </w:rPr>
            <w:br/>
          </m:r>
        </m:oMath>
      </m:oMathPara>
    </w:p>
    <w:p w14:paraId="69765D1F" w14:textId="71574C8F" w:rsidR="00C264B4" w:rsidRPr="00150E06" w:rsidRDefault="00C264B4" w:rsidP="006B33BA">
      <w:pPr>
        <w:jc w:val="both"/>
        <w:rPr>
          <w:rFonts w:ascii="Arial" w:hAnsi="Arial" w:cs="Arial"/>
          <w:b/>
          <w:bCs/>
          <w:i/>
          <w:sz w:val="28"/>
          <w:szCs w:val="28"/>
        </w:rPr>
      </w:pPr>
      <w:r w:rsidRPr="00150E06">
        <w:rPr>
          <w:rFonts w:ascii="Arial" w:hAnsi="Arial" w:cs="Arial"/>
          <w:b/>
          <w:bCs/>
          <w:i/>
          <w:sz w:val="28"/>
          <w:szCs w:val="28"/>
        </w:rPr>
        <w:t>After Using demorgan</w:t>
      </w:r>
      <w:r w:rsidR="00C56E66" w:rsidRPr="00150E06">
        <w:rPr>
          <w:rFonts w:ascii="Arial" w:hAnsi="Arial" w:cs="Arial"/>
          <w:b/>
          <w:bCs/>
          <w:i/>
          <w:sz w:val="28"/>
          <w:szCs w:val="28"/>
        </w:rPr>
        <w:t>’s Law</w:t>
      </w:r>
      <w:r w:rsidRPr="00150E06">
        <w:rPr>
          <w:rFonts w:ascii="Arial" w:hAnsi="Arial" w:cs="Arial"/>
          <w:b/>
          <w:bCs/>
          <w:i/>
          <w:sz w:val="28"/>
          <w:szCs w:val="28"/>
        </w:rPr>
        <w:t>:</w:t>
      </w:r>
    </w:p>
    <w:p w14:paraId="7CDF5BF4" w14:textId="193E37A8" w:rsidR="00C264B4" w:rsidRPr="00150E06" w:rsidRDefault="00150E06" w:rsidP="006B33BA">
      <w:pPr>
        <w:jc w:val="both"/>
        <w:rPr>
          <w:rFonts w:ascii="Arial" w:hAnsi="Arial" w:cs="Arial"/>
          <w:i/>
        </w:rPr>
      </w:pPr>
      <m:oMathPara>
        <m:oMath>
          <m:r>
            <w:rPr>
              <w:rFonts w:ascii="Cambria Math" w:hAnsi="Cambria Math" w:cs="Arial"/>
            </w:rPr>
            <m:t>AnyEmpty=(A⋅B⋅C⋅D)'</m:t>
          </m:r>
        </m:oMath>
      </m:oMathPara>
    </w:p>
    <w:p w14:paraId="6309E923" w14:textId="77777777" w:rsidR="00CC0955" w:rsidRPr="00150E06" w:rsidRDefault="00CC0955" w:rsidP="006B33BA">
      <w:pPr>
        <w:jc w:val="both"/>
        <w:rPr>
          <w:rFonts w:ascii="Arial" w:hAnsi="Arial" w:cs="Arial"/>
          <w:b/>
          <w:bCs/>
          <w:i/>
          <w:sz w:val="28"/>
          <w:szCs w:val="28"/>
        </w:rPr>
      </w:pPr>
    </w:p>
    <w:p w14:paraId="15203F68" w14:textId="612EFF6D" w:rsidR="00B4554B" w:rsidRPr="00150E06" w:rsidRDefault="00B4554B" w:rsidP="006B33BA">
      <w:pPr>
        <w:jc w:val="both"/>
        <w:rPr>
          <w:rFonts w:ascii="Arial" w:hAnsi="Arial" w:cs="Arial"/>
          <w:i/>
          <w:sz w:val="28"/>
          <w:szCs w:val="28"/>
        </w:rPr>
      </w:pPr>
      <w:r w:rsidRPr="00150E06">
        <w:rPr>
          <w:rFonts w:ascii="Arial" w:hAnsi="Arial" w:cs="Arial"/>
          <w:b/>
          <w:bCs/>
          <w:i/>
          <w:sz w:val="28"/>
          <w:szCs w:val="28"/>
        </w:rPr>
        <w:t>Full:</w:t>
      </w:r>
    </w:p>
    <w:p w14:paraId="12E77B4D" w14:textId="2A88A370" w:rsidR="00B4554B" w:rsidRPr="00150E06" w:rsidRDefault="00150E06" w:rsidP="006B33BA">
      <w:pPr>
        <w:jc w:val="both"/>
        <w:rPr>
          <w:rFonts w:ascii="Arial" w:hAnsi="Arial" w:cs="Arial"/>
          <w:i/>
        </w:rPr>
      </w:pPr>
      <m:oMathPara>
        <m:oMath>
          <m:r>
            <w:rPr>
              <w:rFonts w:ascii="Cambria Math" w:hAnsi="Cambria Math" w:cs="Arial"/>
            </w:rPr>
            <m:t>Full=A⋅B⋅C⋅D</m:t>
          </m:r>
        </m:oMath>
      </m:oMathPara>
    </w:p>
    <w:p w14:paraId="36B14F23" w14:textId="77777777" w:rsidR="00CC0955" w:rsidRPr="00150E06" w:rsidRDefault="00CC0955" w:rsidP="006B33BA">
      <w:pPr>
        <w:jc w:val="both"/>
        <w:rPr>
          <w:rFonts w:ascii="Arial" w:hAnsi="Arial" w:cs="Arial"/>
          <w:b/>
          <w:bCs/>
          <w:i/>
          <w:sz w:val="28"/>
          <w:szCs w:val="28"/>
        </w:rPr>
      </w:pPr>
    </w:p>
    <w:p w14:paraId="4229DC83" w14:textId="1ED3996B" w:rsidR="00B4554B" w:rsidRPr="00150E06" w:rsidRDefault="00B4554B" w:rsidP="006B33BA">
      <w:pPr>
        <w:jc w:val="both"/>
        <w:rPr>
          <w:rFonts w:ascii="Arial" w:hAnsi="Arial" w:cs="Arial"/>
          <w:i/>
          <w:sz w:val="28"/>
          <w:szCs w:val="28"/>
        </w:rPr>
      </w:pPr>
      <w:r w:rsidRPr="00150E06">
        <w:rPr>
          <w:rFonts w:ascii="Arial" w:hAnsi="Arial" w:cs="Arial"/>
          <w:b/>
          <w:bCs/>
          <w:i/>
          <w:sz w:val="28"/>
          <w:szCs w:val="28"/>
        </w:rPr>
        <w:t>Encoder Logic:</w:t>
      </w:r>
    </w:p>
    <w:p w14:paraId="015B4A1D" w14:textId="1B6BA9DF" w:rsidR="00C56E66" w:rsidRPr="00150E06" w:rsidRDefault="00150E06" w:rsidP="006B33BA">
      <w:pPr>
        <w:jc w:val="both"/>
        <w:rPr>
          <w:rFonts w:ascii="Cambria Math" w:hAnsi="Cambria Math" w:cs="Arial"/>
          <w:oMath/>
        </w:rPr>
      </w:pPr>
      <m:oMathPara>
        <m:oMath>
          <m:r>
            <w:rPr>
              <w:rFonts w:ascii="Cambria Math" w:hAnsi="Cambria Math" w:cs="Arial"/>
            </w:rPr>
            <m:t>GREEN = A' + B' + C' + D'</m:t>
          </m:r>
        </m:oMath>
      </m:oMathPara>
    </w:p>
    <w:p w14:paraId="6965ED03" w14:textId="77777777" w:rsidR="00CC0955" w:rsidRPr="00150E06" w:rsidRDefault="00CC0955" w:rsidP="006B33BA">
      <w:pPr>
        <w:jc w:val="both"/>
        <w:rPr>
          <w:rFonts w:ascii="Arial" w:hAnsi="Arial" w:cs="Arial"/>
          <w:i/>
        </w:rPr>
      </w:pPr>
    </w:p>
    <w:p w14:paraId="2636FB93" w14:textId="19FC70AE" w:rsidR="00C56E66" w:rsidRPr="00150E06" w:rsidRDefault="00150E06" w:rsidP="006B33BA">
      <w:pPr>
        <w:jc w:val="both"/>
        <w:rPr>
          <w:rFonts w:ascii="Arial" w:hAnsi="Arial" w:cs="Arial"/>
          <w:i/>
        </w:rPr>
      </w:pPr>
      <m:oMathPara>
        <m:oMath>
          <m:r>
            <w:rPr>
              <w:rFonts w:ascii="Cambria Math" w:hAnsi="Cambria Math" w:cs="Arial"/>
            </w:rPr>
            <m:t>RED   = A + B + C + D</m:t>
          </m:r>
        </m:oMath>
      </m:oMathPara>
    </w:p>
    <w:p w14:paraId="420CEAEB" w14:textId="77777777" w:rsidR="00CC0955" w:rsidRPr="00150E06" w:rsidRDefault="00CC0955" w:rsidP="006B33BA">
      <w:pPr>
        <w:jc w:val="both"/>
        <w:rPr>
          <w:rFonts w:ascii="Arial" w:hAnsi="Arial" w:cs="Arial"/>
          <w:b/>
          <w:i/>
          <w:sz w:val="28"/>
          <w:szCs w:val="28"/>
        </w:rPr>
      </w:pPr>
    </w:p>
    <w:p w14:paraId="2719BA15" w14:textId="06428C4C" w:rsidR="00C56E66" w:rsidRPr="00150E06" w:rsidRDefault="00C56E66" w:rsidP="006B33BA">
      <w:pPr>
        <w:jc w:val="both"/>
        <w:rPr>
          <w:rFonts w:ascii="Arial" w:hAnsi="Arial" w:cs="Arial"/>
          <w:b/>
          <w:i/>
          <w:sz w:val="28"/>
          <w:szCs w:val="28"/>
        </w:rPr>
      </w:pPr>
      <w:r w:rsidRPr="00150E06">
        <w:rPr>
          <w:rFonts w:ascii="Arial" w:hAnsi="Arial" w:cs="Arial"/>
          <w:b/>
          <w:i/>
          <w:sz w:val="28"/>
          <w:szCs w:val="28"/>
        </w:rPr>
        <w:t>After Using Demorgan’s Law:</w:t>
      </w:r>
    </w:p>
    <w:p w14:paraId="2104839C" w14:textId="5FC231A2" w:rsidR="00C56E66" w:rsidRPr="00150E06" w:rsidRDefault="00150E06" w:rsidP="006B33BA">
      <w:pPr>
        <w:jc w:val="both"/>
        <w:rPr>
          <w:rFonts w:ascii="Cambria Math" w:hAnsi="Cambria Math" w:cs="Arial"/>
          <w:oMath/>
        </w:rPr>
      </w:pPr>
      <m:oMathPara>
        <m:oMath>
          <m:r>
            <w:rPr>
              <w:rFonts w:ascii="Cambria Math" w:hAnsi="Cambria Math" w:cs="Arial"/>
            </w:rPr>
            <m:t>GREEN =(A⋅ B⋅ C⋅ D)'</m:t>
          </m:r>
        </m:oMath>
      </m:oMathPara>
    </w:p>
    <w:p w14:paraId="18E59111" w14:textId="77777777" w:rsidR="00CC0955" w:rsidRPr="00150E06" w:rsidRDefault="00CC0955" w:rsidP="006B33BA">
      <w:pPr>
        <w:jc w:val="both"/>
        <w:rPr>
          <w:rFonts w:ascii="Arial" w:hAnsi="Arial" w:cs="Arial"/>
          <w:i/>
        </w:rPr>
      </w:pPr>
    </w:p>
    <w:p w14:paraId="4539B231" w14:textId="1CB650B2" w:rsidR="00C56E66" w:rsidRPr="00150E06" w:rsidRDefault="00150E06" w:rsidP="006B33BA">
      <w:pPr>
        <w:jc w:val="both"/>
        <w:rPr>
          <w:rFonts w:ascii="Arial" w:hAnsi="Arial" w:cs="Arial"/>
          <w:i/>
        </w:rPr>
      </w:pPr>
      <m:oMathPara>
        <m:oMath>
          <m:r>
            <w:rPr>
              <w:rFonts w:ascii="Cambria Math" w:hAnsi="Cambria Math" w:cs="Arial"/>
            </w:rPr>
            <m:t xml:space="preserve">RED   =(A '⋅ </m:t>
          </m:r>
          <m:sSup>
            <m:sSupPr>
              <m:ctrlPr>
                <w:rPr>
                  <w:rFonts w:ascii="Cambria Math" w:hAnsi="Cambria Math" w:cs="Arial"/>
                  <w:i/>
                </w:rPr>
              </m:ctrlPr>
            </m:sSupPr>
            <m:e>
              <m:r>
                <w:rPr>
                  <w:rFonts w:ascii="Cambria Math" w:hAnsi="Cambria Math" w:cs="Arial"/>
                </w:rPr>
                <m:t>B</m:t>
              </m:r>
            </m:e>
            <m:sup>
              <m:r>
                <w:rPr>
                  <w:rFonts w:ascii="Cambria Math" w:hAnsi="Cambria Math" w:cs="Arial"/>
                </w:rPr>
                <m:t>'</m:t>
              </m:r>
            </m:sup>
          </m:sSup>
          <m:r>
            <w:rPr>
              <w:rFonts w:ascii="Cambria Math" w:hAnsi="Cambria Math" w:cs="Arial"/>
            </w:rPr>
            <m:t xml:space="preserve">⋅  </m:t>
          </m:r>
          <m:sSup>
            <m:sSupPr>
              <m:ctrlPr>
                <w:rPr>
                  <w:rFonts w:ascii="Cambria Math" w:hAnsi="Cambria Math" w:cs="Arial"/>
                  <w:i/>
                </w:rPr>
              </m:ctrlPr>
            </m:sSupPr>
            <m:e>
              <m:r>
                <w:rPr>
                  <w:rFonts w:ascii="Cambria Math" w:hAnsi="Cambria Math" w:cs="Arial"/>
                </w:rPr>
                <m:t>C</m:t>
              </m:r>
            </m:e>
            <m:sup>
              <m:r>
                <w:rPr>
                  <w:rFonts w:ascii="Cambria Math" w:hAnsi="Cambria Math" w:cs="Arial"/>
                </w:rPr>
                <m:t>'</m:t>
              </m:r>
            </m:sup>
          </m:sSup>
          <m:r>
            <w:rPr>
              <w:rFonts w:ascii="Cambria Math" w:hAnsi="Cambria Math" w:cs="Arial"/>
            </w:rPr>
            <m:t xml:space="preserve">⋅  </m:t>
          </m:r>
          <m:sSup>
            <m:sSupPr>
              <m:ctrlPr>
                <w:rPr>
                  <w:rFonts w:ascii="Cambria Math" w:hAnsi="Cambria Math" w:cs="Arial"/>
                  <w:i/>
                </w:rPr>
              </m:ctrlPr>
            </m:sSupPr>
            <m:e>
              <m:r>
                <w:rPr>
                  <w:rFonts w:ascii="Cambria Math" w:hAnsi="Cambria Math" w:cs="Arial"/>
                </w:rPr>
                <m:t>D</m:t>
              </m:r>
            </m:e>
            <m:sup>
              <m:r>
                <w:rPr>
                  <w:rFonts w:ascii="Cambria Math" w:hAnsi="Cambria Math" w:cs="Arial"/>
                </w:rPr>
                <m:t>'</m:t>
              </m:r>
            </m:sup>
          </m:sSup>
          <m:r>
            <w:rPr>
              <w:rFonts w:ascii="Cambria Math" w:hAnsi="Cambria Math" w:cs="Arial"/>
            </w:rPr>
            <m:t>)</m:t>
          </m:r>
        </m:oMath>
      </m:oMathPara>
    </w:p>
    <w:p w14:paraId="65F29A63" w14:textId="77777777" w:rsidR="00C56E66" w:rsidRPr="00150E06" w:rsidRDefault="00C56E66" w:rsidP="006B33BA">
      <w:pPr>
        <w:jc w:val="both"/>
        <w:rPr>
          <w:rFonts w:ascii="Arial" w:hAnsi="Arial" w:cs="Arial"/>
          <w:b/>
          <w:i/>
        </w:rPr>
      </w:pPr>
    </w:p>
    <w:p w14:paraId="69EEDFA5" w14:textId="77777777" w:rsidR="00CC0955" w:rsidRPr="00150E06" w:rsidRDefault="00CC0955" w:rsidP="006B33BA">
      <w:pPr>
        <w:jc w:val="both"/>
        <w:rPr>
          <w:rFonts w:ascii="Arial" w:hAnsi="Arial" w:cs="Arial"/>
          <w:b/>
          <w:bCs/>
          <w:i/>
          <w:sz w:val="32"/>
          <w:szCs w:val="32"/>
        </w:rPr>
      </w:pPr>
    </w:p>
    <w:p w14:paraId="4FE96E39" w14:textId="2AF3E6ED" w:rsidR="00B4554B" w:rsidRPr="00150E06" w:rsidRDefault="00B4554B" w:rsidP="006B33BA">
      <w:pPr>
        <w:jc w:val="both"/>
        <w:rPr>
          <w:rFonts w:ascii="Arial" w:hAnsi="Arial" w:cs="Arial"/>
          <w:b/>
          <w:bCs/>
          <w:i/>
          <w:sz w:val="32"/>
          <w:szCs w:val="32"/>
        </w:rPr>
      </w:pPr>
      <w:r w:rsidRPr="00150E06">
        <w:rPr>
          <w:rFonts w:ascii="Arial" w:hAnsi="Arial" w:cs="Arial"/>
          <w:b/>
          <w:bCs/>
          <w:i/>
          <w:sz w:val="32"/>
          <w:szCs w:val="32"/>
        </w:rPr>
        <w:lastRenderedPageBreak/>
        <w:t>Priority Automatic Parking Slot Indicator:</w:t>
      </w:r>
    </w:p>
    <w:p w14:paraId="7990263D" w14:textId="77777777" w:rsidR="00CC0955" w:rsidRPr="00150E06" w:rsidRDefault="00CC0955" w:rsidP="006B33BA">
      <w:pPr>
        <w:jc w:val="both"/>
        <w:rPr>
          <w:rFonts w:ascii="Arial" w:hAnsi="Arial" w:cs="Arial"/>
          <w:b/>
          <w:bCs/>
          <w:i/>
          <w:sz w:val="28"/>
          <w:szCs w:val="28"/>
        </w:rPr>
      </w:pPr>
    </w:p>
    <w:p w14:paraId="394DFD64" w14:textId="0C06BD13" w:rsidR="00180559" w:rsidRPr="00150E06" w:rsidRDefault="00180559" w:rsidP="006B33BA">
      <w:pPr>
        <w:jc w:val="both"/>
        <w:rPr>
          <w:rFonts w:ascii="Arial" w:hAnsi="Arial" w:cs="Arial"/>
          <w:i/>
          <w:sz w:val="28"/>
          <w:szCs w:val="28"/>
        </w:rPr>
      </w:pPr>
      <w:r w:rsidRPr="00150E06">
        <w:rPr>
          <w:rFonts w:ascii="Arial" w:hAnsi="Arial" w:cs="Arial"/>
          <w:b/>
          <w:bCs/>
          <w:i/>
          <w:sz w:val="28"/>
          <w:szCs w:val="28"/>
        </w:rPr>
        <w:t>AnyEmpty:</w:t>
      </w:r>
    </w:p>
    <w:p w14:paraId="36252166" w14:textId="5783403F" w:rsidR="00C264B4" w:rsidRPr="00150E06" w:rsidRDefault="00150E06" w:rsidP="006B33BA">
      <w:pPr>
        <w:jc w:val="both"/>
        <w:rPr>
          <w:rFonts w:ascii="Arial" w:hAnsi="Arial" w:cs="Arial"/>
          <w:b/>
          <w:bCs/>
          <w:i/>
        </w:rPr>
      </w:pPr>
      <m:oMathPara>
        <m:oMath>
          <m:r>
            <w:rPr>
              <w:rFonts w:ascii="Cambria Math" w:hAnsi="Cambria Math" w:cs="Arial"/>
            </w:rPr>
            <m:t>AnyEmpty=A'+B'+C'+D'</m:t>
          </m:r>
          <m:r>
            <m:rPr>
              <m:sty m:val="p"/>
            </m:rPr>
            <w:rPr>
              <w:rFonts w:ascii="Cambria Math" w:hAnsi="Cambria Math" w:cs="Arial"/>
            </w:rPr>
            <w:br/>
          </m:r>
        </m:oMath>
      </m:oMathPara>
    </w:p>
    <w:p w14:paraId="5AABC22F" w14:textId="4D331DD0" w:rsidR="00C264B4" w:rsidRPr="00150E06" w:rsidRDefault="00C264B4" w:rsidP="006B33BA">
      <w:pPr>
        <w:jc w:val="both"/>
        <w:rPr>
          <w:rFonts w:ascii="Arial" w:hAnsi="Arial" w:cs="Arial"/>
          <w:b/>
          <w:bCs/>
          <w:i/>
          <w:sz w:val="28"/>
          <w:szCs w:val="28"/>
        </w:rPr>
      </w:pPr>
      <w:r w:rsidRPr="00150E06">
        <w:rPr>
          <w:rFonts w:ascii="Arial" w:hAnsi="Arial" w:cs="Arial"/>
          <w:b/>
          <w:bCs/>
          <w:i/>
          <w:sz w:val="28"/>
          <w:szCs w:val="28"/>
        </w:rPr>
        <w:t>After Using demorgan</w:t>
      </w:r>
      <w:r w:rsidR="0080408A" w:rsidRPr="00150E06">
        <w:rPr>
          <w:rFonts w:ascii="Arial" w:hAnsi="Arial" w:cs="Arial"/>
          <w:b/>
          <w:bCs/>
          <w:i/>
          <w:sz w:val="28"/>
          <w:szCs w:val="28"/>
        </w:rPr>
        <w:t>’s Law</w:t>
      </w:r>
      <w:r w:rsidRPr="00150E06">
        <w:rPr>
          <w:rFonts w:ascii="Arial" w:hAnsi="Arial" w:cs="Arial"/>
          <w:b/>
          <w:bCs/>
          <w:i/>
          <w:sz w:val="28"/>
          <w:szCs w:val="28"/>
        </w:rPr>
        <w:t>:</w:t>
      </w:r>
    </w:p>
    <w:p w14:paraId="7446851E" w14:textId="77777777" w:rsidR="00CC0955" w:rsidRPr="00150E06" w:rsidRDefault="00CC0955" w:rsidP="006B33BA">
      <w:pPr>
        <w:jc w:val="both"/>
        <w:rPr>
          <w:rFonts w:ascii="Arial" w:hAnsi="Arial" w:cs="Arial"/>
          <w:i/>
        </w:rPr>
      </w:pPr>
    </w:p>
    <w:p w14:paraId="0A457AB7" w14:textId="42291D58" w:rsidR="00C264B4" w:rsidRPr="00150E06" w:rsidRDefault="00150E06" w:rsidP="006B33BA">
      <w:pPr>
        <w:jc w:val="both"/>
        <w:rPr>
          <w:rFonts w:ascii="Arial" w:hAnsi="Arial" w:cs="Arial"/>
          <w:i/>
        </w:rPr>
      </w:pPr>
      <m:oMathPara>
        <m:oMath>
          <m:r>
            <w:rPr>
              <w:rFonts w:ascii="Cambria Math" w:hAnsi="Cambria Math" w:cs="Arial"/>
            </w:rPr>
            <m:t>AnyEmpty=(A⋅B⋅C⋅D)'</m:t>
          </m:r>
        </m:oMath>
      </m:oMathPara>
    </w:p>
    <w:p w14:paraId="7FFEC229" w14:textId="268178B4" w:rsidR="00180559" w:rsidRPr="00150E06" w:rsidRDefault="00180559" w:rsidP="006B33BA">
      <w:pPr>
        <w:jc w:val="both"/>
        <w:rPr>
          <w:rFonts w:ascii="Arial" w:hAnsi="Arial" w:cs="Arial"/>
          <w:i/>
        </w:rPr>
      </w:pPr>
    </w:p>
    <w:p w14:paraId="341ECFA9" w14:textId="48477F39" w:rsidR="00C264B4" w:rsidRPr="00150E06" w:rsidRDefault="00180559" w:rsidP="006B33BA">
      <w:pPr>
        <w:jc w:val="both"/>
        <w:rPr>
          <w:rFonts w:ascii="Arial" w:hAnsi="Arial" w:cs="Arial"/>
          <w:i/>
          <w:sz w:val="28"/>
          <w:szCs w:val="28"/>
        </w:rPr>
      </w:pPr>
      <w:r w:rsidRPr="00150E06">
        <w:rPr>
          <w:rFonts w:ascii="Arial" w:hAnsi="Arial" w:cs="Arial"/>
          <w:b/>
          <w:bCs/>
          <w:i/>
          <w:sz w:val="28"/>
          <w:szCs w:val="28"/>
        </w:rPr>
        <w:t>Full:</w:t>
      </w:r>
    </w:p>
    <w:p w14:paraId="2F5303A7" w14:textId="552AD7C7" w:rsidR="00C264B4" w:rsidRPr="00150E06" w:rsidRDefault="00150E06" w:rsidP="006B33BA">
      <w:pPr>
        <w:jc w:val="both"/>
        <w:rPr>
          <w:rFonts w:ascii="Arial" w:hAnsi="Arial" w:cs="Arial"/>
          <w:i/>
        </w:rPr>
      </w:pPr>
      <m:oMathPara>
        <m:oMath>
          <m:r>
            <w:rPr>
              <w:rFonts w:ascii="Cambria Math" w:hAnsi="Cambria Math" w:cs="Arial"/>
            </w:rPr>
            <m:t>Full=A⋅B⋅C⋅D</m:t>
          </m:r>
        </m:oMath>
      </m:oMathPara>
    </w:p>
    <w:p w14:paraId="1B10F06A" w14:textId="1EBFF171" w:rsidR="00180559" w:rsidRPr="00150E06" w:rsidRDefault="00180559" w:rsidP="006B33BA">
      <w:pPr>
        <w:jc w:val="both"/>
        <w:rPr>
          <w:rFonts w:ascii="Arial" w:hAnsi="Arial" w:cs="Arial"/>
          <w:b/>
          <w:bCs/>
          <w:i/>
        </w:rPr>
      </w:pPr>
    </w:p>
    <w:p w14:paraId="73E3D75D" w14:textId="3769BD5F" w:rsidR="00180559" w:rsidRPr="00150E06" w:rsidRDefault="00180559" w:rsidP="006B33BA">
      <w:pPr>
        <w:jc w:val="both"/>
        <w:rPr>
          <w:rFonts w:ascii="Arial" w:hAnsi="Arial" w:cs="Arial"/>
          <w:i/>
          <w:sz w:val="28"/>
          <w:szCs w:val="28"/>
        </w:rPr>
      </w:pPr>
      <w:r w:rsidRPr="00150E06">
        <w:rPr>
          <w:rFonts w:ascii="Arial" w:hAnsi="Arial" w:cs="Arial"/>
          <w:b/>
          <w:bCs/>
          <w:i/>
          <w:sz w:val="28"/>
          <w:szCs w:val="28"/>
        </w:rPr>
        <w:t>Encoder Logic:</w:t>
      </w:r>
    </w:p>
    <w:p w14:paraId="06CA0838" w14:textId="328A611A" w:rsidR="00180559" w:rsidRPr="00150E06" w:rsidRDefault="00150E06" w:rsidP="006B33BA">
      <w:pPr>
        <w:jc w:val="both"/>
        <w:rPr>
          <w:rFonts w:ascii="Cambria Math" w:hAnsi="Cambria Math" w:cs="Arial"/>
          <w:oMath/>
        </w:rPr>
      </w:pPr>
      <m:oMathPara>
        <m:oMath>
          <m:r>
            <w:rPr>
              <w:rFonts w:ascii="Cambria Math" w:hAnsi="Cambria Math" w:cs="Arial"/>
            </w:rPr>
            <m:t>G1=A'</m:t>
          </m:r>
          <m:r>
            <m:rPr>
              <m:sty m:val="p"/>
            </m:rPr>
            <w:rPr>
              <w:rFonts w:ascii="Cambria Math" w:hAnsi="Cambria Math" w:cs="Arial"/>
            </w:rPr>
            <w:br/>
          </m:r>
        </m:oMath>
        <m:oMath>
          <m:r>
            <w:rPr>
              <w:rFonts w:ascii="Cambria Math" w:hAnsi="Cambria Math" w:cs="Arial"/>
            </w:rPr>
            <m:t>G2=A⋅B'</m:t>
          </m:r>
          <m:r>
            <m:rPr>
              <m:sty m:val="p"/>
            </m:rPr>
            <w:rPr>
              <w:rFonts w:ascii="Cambria Math" w:hAnsi="Cambria Math" w:cs="Arial"/>
            </w:rPr>
            <w:br/>
          </m:r>
        </m:oMath>
        <m:oMath>
          <m:r>
            <w:rPr>
              <w:rFonts w:ascii="Cambria Math" w:hAnsi="Cambria Math" w:cs="Arial"/>
            </w:rPr>
            <m:t>G3=A⋅B⋅C'</m:t>
          </m:r>
          <m:r>
            <m:rPr>
              <m:sty m:val="p"/>
            </m:rPr>
            <w:rPr>
              <w:rFonts w:ascii="Cambria Math" w:hAnsi="Cambria Math" w:cs="Arial"/>
            </w:rPr>
            <w:br/>
          </m:r>
        </m:oMath>
        <m:oMath>
          <m:r>
            <w:rPr>
              <w:rFonts w:ascii="Cambria Math" w:hAnsi="Cambria Math" w:cs="Arial"/>
            </w:rPr>
            <m:t>G4=A⋅B⋅C⋅D'</m:t>
          </m:r>
          <m:r>
            <m:rPr>
              <m:sty m:val="p"/>
            </m:rPr>
            <w:rPr>
              <w:rFonts w:ascii="Cambria Math" w:hAnsi="Cambria Math" w:cs="Arial"/>
            </w:rPr>
            <w:br/>
          </m:r>
        </m:oMath>
        <m:oMath>
          <m:r>
            <w:rPr>
              <w:rFonts w:ascii="Cambria Math" w:hAnsi="Cambria Math" w:cs="Arial"/>
            </w:rPr>
            <m:t>G=A'+(A·B')+(A·B·C')+(A·B·C·D')</m:t>
          </m:r>
        </m:oMath>
      </m:oMathPara>
    </w:p>
    <w:p w14:paraId="430C9679" w14:textId="6D753FB3" w:rsidR="00DA5496" w:rsidRPr="00150E06" w:rsidRDefault="00150E06" w:rsidP="006B33BA">
      <w:pPr>
        <w:jc w:val="both"/>
        <w:rPr>
          <w:rFonts w:ascii="Cambria Math" w:hAnsi="Cambria Math" w:cs="Arial"/>
          <w:oMath/>
        </w:rPr>
      </w:pPr>
      <m:oMathPara>
        <m:oMath>
          <m:r>
            <w:rPr>
              <w:rFonts w:ascii="Cambria Math" w:hAnsi="Cambria Math" w:cs="Arial"/>
            </w:rPr>
            <m:t>R1=A</m:t>
          </m:r>
          <m:r>
            <m:rPr>
              <m:sty m:val="p"/>
            </m:rPr>
            <w:rPr>
              <w:rFonts w:ascii="Cambria Math" w:hAnsi="Cambria Math" w:cs="Arial"/>
            </w:rPr>
            <w:br/>
          </m:r>
        </m:oMath>
        <m:oMath>
          <m:r>
            <w:rPr>
              <w:rFonts w:ascii="Cambria Math" w:hAnsi="Cambria Math" w:cs="Arial"/>
            </w:rPr>
            <m:t>R2=A'⋅B</m:t>
          </m:r>
          <m:r>
            <m:rPr>
              <m:sty m:val="p"/>
            </m:rPr>
            <w:rPr>
              <w:rFonts w:ascii="Cambria Math" w:hAnsi="Cambria Math" w:cs="Arial"/>
            </w:rPr>
            <w:br/>
          </m:r>
        </m:oMath>
        <m:oMath>
          <m:r>
            <w:rPr>
              <w:rFonts w:ascii="Cambria Math" w:hAnsi="Cambria Math" w:cs="Arial"/>
            </w:rPr>
            <m:t>R3=A'⋅B'⋅C</m:t>
          </m:r>
          <m:r>
            <m:rPr>
              <m:sty m:val="p"/>
            </m:rPr>
            <w:rPr>
              <w:rFonts w:ascii="Cambria Math" w:hAnsi="Cambria Math" w:cs="Arial"/>
            </w:rPr>
            <w:br/>
          </m:r>
        </m:oMath>
        <m:oMath>
          <m:r>
            <w:rPr>
              <w:rFonts w:ascii="Cambria Math" w:hAnsi="Cambria Math" w:cs="Arial"/>
            </w:rPr>
            <m:t>R4=A'· B'· C'· D</m:t>
          </m:r>
          <m:r>
            <m:rPr>
              <m:sty m:val="p"/>
            </m:rPr>
            <w:rPr>
              <w:rFonts w:ascii="Cambria Math" w:hAnsi="Cambria Math" w:cs="Arial"/>
            </w:rPr>
            <w:br/>
          </m:r>
        </m:oMath>
        <m:oMath>
          <m:r>
            <w:rPr>
              <w:rFonts w:ascii="Cambria Math" w:hAnsi="Cambria Math" w:cs="Arial"/>
            </w:rPr>
            <m:t>R=A+(A'·B)+(A'·B'·C)+(A'·B'·C'·D)</m:t>
          </m:r>
        </m:oMath>
      </m:oMathPara>
    </w:p>
    <w:p w14:paraId="3CB48D17" w14:textId="77777777" w:rsidR="006B5300" w:rsidRPr="00150E06" w:rsidRDefault="006B5300" w:rsidP="006B33BA">
      <w:pPr>
        <w:jc w:val="both"/>
        <w:rPr>
          <w:rFonts w:ascii="Arial" w:hAnsi="Arial" w:cs="Arial"/>
          <w:b/>
          <w:bCs/>
          <w:i/>
          <w:sz w:val="32"/>
          <w:szCs w:val="32"/>
        </w:rPr>
      </w:pPr>
    </w:p>
    <w:p w14:paraId="00B4086A" w14:textId="22E1F048" w:rsidR="006B5300" w:rsidRPr="00150E06" w:rsidRDefault="00912AD4" w:rsidP="006B33BA">
      <w:pPr>
        <w:jc w:val="both"/>
        <w:rPr>
          <w:rFonts w:ascii="Arial" w:hAnsi="Arial" w:cs="Arial"/>
          <w:bCs/>
          <w:i/>
        </w:rPr>
      </w:pPr>
      <w:r w:rsidRPr="00150E06">
        <w:rPr>
          <w:rFonts w:ascii="Arial" w:hAnsi="Arial" w:cs="Arial"/>
          <w:bCs/>
          <w:i/>
        </w:rPr>
        <w:t xml:space="preserve">This Sop equation can not be reduced because It is already minimal if we reduce this equation further it destroys the priority behavior of the encoder. </w:t>
      </w:r>
    </w:p>
    <w:p w14:paraId="46C7C385" w14:textId="77777777" w:rsidR="0080408A" w:rsidRPr="00150E06" w:rsidRDefault="0080408A" w:rsidP="006B33BA">
      <w:pPr>
        <w:jc w:val="both"/>
        <w:rPr>
          <w:rFonts w:ascii="Arial" w:hAnsi="Arial" w:cs="Arial"/>
          <w:b/>
          <w:bCs/>
          <w:i/>
          <w:sz w:val="32"/>
          <w:szCs w:val="32"/>
        </w:rPr>
      </w:pPr>
    </w:p>
    <w:p w14:paraId="1E7B5209" w14:textId="77777777" w:rsidR="00CC0955" w:rsidRPr="00150E06" w:rsidRDefault="00CC0955" w:rsidP="006B33BA">
      <w:pPr>
        <w:jc w:val="both"/>
        <w:rPr>
          <w:rFonts w:ascii="Arial" w:hAnsi="Arial" w:cs="Arial"/>
          <w:b/>
          <w:bCs/>
          <w:i/>
          <w:sz w:val="32"/>
          <w:szCs w:val="32"/>
        </w:rPr>
      </w:pPr>
    </w:p>
    <w:p w14:paraId="082F684F" w14:textId="78A4981C" w:rsidR="00180559" w:rsidRPr="00150E06" w:rsidRDefault="00180559" w:rsidP="006B33BA">
      <w:pPr>
        <w:jc w:val="both"/>
        <w:rPr>
          <w:rFonts w:ascii="Arial" w:hAnsi="Arial" w:cs="Arial"/>
          <w:b/>
          <w:bCs/>
          <w:i/>
          <w:sz w:val="32"/>
          <w:szCs w:val="32"/>
        </w:rPr>
      </w:pPr>
      <w:r w:rsidRPr="00150E06">
        <w:rPr>
          <w:rFonts w:ascii="Arial" w:hAnsi="Arial" w:cs="Arial"/>
          <w:b/>
          <w:bCs/>
          <w:i/>
          <w:sz w:val="32"/>
          <w:szCs w:val="32"/>
        </w:rPr>
        <w:lastRenderedPageBreak/>
        <w:t>Circuit Diagram</w:t>
      </w:r>
    </w:p>
    <w:p w14:paraId="1DC156D3" w14:textId="77777777" w:rsidR="00180559" w:rsidRPr="00150E06" w:rsidRDefault="00180559" w:rsidP="006B33BA">
      <w:pPr>
        <w:jc w:val="both"/>
        <w:rPr>
          <w:rFonts w:ascii="Arial" w:hAnsi="Arial" w:cs="Arial"/>
          <w:i/>
        </w:rPr>
      </w:pPr>
      <w:r w:rsidRPr="00150E06">
        <w:rPr>
          <w:rFonts w:ascii="Arial" w:hAnsi="Arial" w:cs="Arial"/>
          <w:i/>
        </w:rPr>
        <w:t xml:space="preserve">The circuit was designed using </w:t>
      </w:r>
      <w:r w:rsidRPr="00150E06">
        <w:rPr>
          <w:rFonts w:ascii="Arial" w:hAnsi="Arial" w:cs="Arial"/>
          <w:bCs/>
          <w:i/>
        </w:rPr>
        <w:t>AND, OR, and NOT gates</w:t>
      </w:r>
      <w:r w:rsidRPr="00150E06">
        <w:rPr>
          <w:rFonts w:ascii="Arial" w:hAnsi="Arial" w:cs="Arial"/>
          <w:i/>
        </w:rPr>
        <w:t xml:space="preserve"> in Multisim. Each slot indicator and output signal is properly connected and verified using probes.</w:t>
      </w:r>
    </w:p>
    <w:p w14:paraId="7170448A" w14:textId="524FFB5D" w:rsidR="00F75756" w:rsidRPr="00150E06" w:rsidRDefault="00F75756" w:rsidP="006B33BA">
      <w:pPr>
        <w:jc w:val="both"/>
        <w:rPr>
          <w:rFonts w:ascii="Arial" w:hAnsi="Arial" w:cs="Arial"/>
          <w:b/>
          <w:i/>
          <w:sz w:val="32"/>
          <w:szCs w:val="32"/>
        </w:rPr>
      </w:pPr>
      <w:r w:rsidRPr="00150E06">
        <w:rPr>
          <w:rFonts w:ascii="Arial" w:hAnsi="Arial" w:cs="Arial"/>
          <w:b/>
          <w:i/>
          <w:sz w:val="32"/>
          <w:szCs w:val="32"/>
        </w:rPr>
        <w:t>Non Priority Automatic Parking Slot Indicator:</w:t>
      </w:r>
    </w:p>
    <w:p w14:paraId="3F415EB1" w14:textId="4943C241" w:rsidR="00F75756" w:rsidRPr="00150E06" w:rsidRDefault="00F75756" w:rsidP="006B33BA">
      <w:pPr>
        <w:jc w:val="both"/>
        <w:rPr>
          <w:rFonts w:ascii="Arial" w:hAnsi="Arial" w:cs="Arial"/>
          <w:b/>
          <w:i/>
          <w:sz w:val="24"/>
          <w:szCs w:val="24"/>
        </w:rPr>
      </w:pPr>
      <w:r w:rsidRPr="00150E06">
        <w:rPr>
          <w:rFonts w:ascii="Arial" w:hAnsi="Arial" w:cs="Arial"/>
          <w:b/>
          <w:i/>
          <w:sz w:val="24"/>
          <w:szCs w:val="24"/>
        </w:rPr>
        <w:t>Empty:</w:t>
      </w:r>
    </w:p>
    <w:p w14:paraId="124EB5A4" w14:textId="3BEFBCBB" w:rsidR="00F75756" w:rsidRPr="00150E06" w:rsidRDefault="00F75756" w:rsidP="006B33BA">
      <w:pPr>
        <w:jc w:val="both"/>
        <w:rPr>
          <w:rFonts w:ascii="Arial" w:hAnsi="Arial" w:cs="Arial"/>
          <w:b/>
          <w:i/>
          <w:sz w:val="24"/>
          <w:szCs w:val="24"/>
        </w:rPr>
      </w:pPr>
      <w:r w:rsidRPr="00150E06">
        <w:rPr>
          <w:rFonts w:ascii="Arial" w:hAnsi="Arial" w:cs="Arial"/>
          <w:i/>
          <w:noProof/>
        </w:rPr>
        <w:drawing>
          <wp:inline distT="0" distB="0" distL="0" distR="0" wp14:anchorId="36725A32" wp14:editId="28A93F90">
            <wp:extent cx="5486400" cy="3154680"/>
            <wp:effectExtent l="0" t="0" r="0" b="7620"/>
            <wp:docPr id="1221729858" name="Picture 3" descr="A diagram of a wir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29858" name="Picture 3" descr="A diagram of a wiring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154680"/>
                    </a:xfrm>
                    <a:prstGeom prst="rect">
                      <a:avLst/>
                    </a:prstGeom>
                    <a:noFill/>
                    <a:ln>
                      <a:noFill/>
                    </a:ln>
                  </pic:spPr>
                </pic:pic>
              </a:graphicData>
            </a:graphic>
          </wp:inline>
        </w:drawing>
      </w:r>
      <w:r w:rsidR="00DF5DE8" w:rsidRPr="00150E06">
        <w:rPr>
          <w:rFonts w:ascii="Arial" w:hAnsi="Arial" w:cs="Arial"/>
          <w:i/>
        </w:rPr>
        <w:br/>
      </w:r>
      <w:r w:rsidRPr="00150E06">
        <w:rPr>
          <w:rFonts w:ascii="Arial" w:hAnsi="Arial" w:cs="Arial"/>
          <w:b/>
          <w:i/>
          <w:sz w:val="24"/>
          <w:szCs w:val="24"/>
        </w:rPr>
        <w:t>Full:</w:t>
      </w:r>
    </w:p>
    <w:p w14:paraId="1D2C9201" w14:textId="1FDDD13C" w:rsidR="00180559" w:rsidRPr="00150E06" w:rsidRDefault="00F75756" w:rsidP="006B33BA">
      <w:pPr>
        <w:jc w:val="both"/>
        <w:rPr>
          <w:rFonts w:ascii="Arial" w:hAnsi="Arial" w:cs="Arial"/>
          <w:i/>
        </w:rPr>
      </w:pPr>
      <w:r w:rsidRPr="00150E06">
        <w:rPr>
          <w:rFonts w:ascii="Arial" w:hAnsi="Arial" w:cs="Arial"/>
          <w:i/>
          <w:noProof/>
        </w:rPr>
        <w:drawing>
          <wp:inline distT="0" distB="0" distL="0" distR="0" wp14:anchorId="73E7696A" wp14:editId="473FCB5A">
            <wp:extent cx="5486400" cy="3009900"/>
            <wp:effectExtent l="0" t="0" r="0" b="0"/>
            <wp:docPr id="1344906019" name="Picture 4" descr="A diagram of a electrical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06019" name="Picture 4" descr="A diagram of a electrical syste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009900"/>
                    </a:xfrm>
                    <a:prstGeom prst="rect">
                      <a:avLst/>
                    </a:prstGeom>
                    <a:noFill/>
                    <a:ln>
                      <a:noFill/>
                    </a:ln>
                  </pic:spPr>
                </pic:pic>
              </a:graphicData>
            </a:graphic>
          </wp:inline>
        </w:drawing>
      </w:r>
    </w:p>
    <w:p w14:paraId="097B8E85" w14:textId="7D509E9F" w:rsidR="00BB313E" w:rsidRPr="00150E06" w:rsidRDefault="0077581E" w:rsidP="006B33BA">
      <w:pPr>
        <w:jc w:val="both"/>
        <w:rPr>
          <w:rFonts w:ascii="Arial" w:hAnsi="Arial" w:cs="Arial"/>
          <w:b/>
          <w:bCs/>
          <w:i/>
          <w:sz w:val="32"/>
          <w:szCs w:val="32"/>
        </w:rPr>
      </w:pPr>
      <w:r w:rsidRPr="00150E06">
        <w:rPr>
          <w:rFonts w:ascii="Arial" w:hAnsi="Arial" w:cs="Arial"/>
          <w:b/>
          <w:bCs/>
          <w:i/>
          <w:sz w:val="32"/>
          <w:szCs w:val="32"/>
        </w:rPr>
        <w:lastRenderedPageBreak/>
        <w:t xml:space="preserve">Non </w:t>
      </w:r>
      <w:r w:rsidR="00BB313E" w:rsidRPr="00150E06">
        <w:rPr>
          <w:rFonts w:ascii="Arial" w:hAnsi="Arial" w:cs="Arial"/>
          <w:b/>
          <w:bCs/>
          <w:i/>
          <w:sz w:val="32"/>
          <w:szCs w:val="32"/>
        </w:rPr>
        <w:t xml:space="preserve">Priority Parking Slot Truth Table </w:t>
      </w:r>
    </w:p>
    <w:tbl>
      <w:tblPr>
        <w:tblStyle w:val="GridTable4-Accent1"/>
        <w:tblW w:w="5000" w:type="pct"/>
        <w:tblLook w:val="04A0" w:firstRow="1" w:lastRow="0" w:firstColumn="1" w:lastColumn="0" w:noHBand="0" w:noVBand="1"/>
      </w:tblPr>
      <w:tblGrid>
        <w:gridCol w:w="559"/>
        <w:gridCol w:w="559"/>
        <w:gridCol w:w="558"/>
        <w:gridCol w:w="558"/>
        <w:gridCol w:w="698"/>
        <w:gridCol w:w="698"/>
        <w:gridCol w:w="698"/>
        <w:gridCol w:w="698"/>
        <w:gridCol w:w="558"/>
        <w:gridCol w:w="558"/>
        <w:gridCol w:w="558"/>
        <w:gridCol w:w="558"/>
        <w:gridCol w:w="908"/>
        <w:gridCol w:w="464"/>
      </w:tblGrid>
      <w:tr w:rsidR="00DD64BA" w:rsidRPr="00150E06" w14:paraId="41FF3E97" w14:textId="77777777" w:rsidTr="00DD64BA">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hideMark/>
          </w:tcPr>
          <w:p w14:paraId="40F2722E" w14:textId="77777777" w:rsidR="0077581E" w:rsidRPr="00150E06" w:rsidRDefault="0077581E" w:rsidP="006B33BA">
            <w:pPr>
              <w:spacing w:after="200"/>
              <w:jc w:val="center"/>
              <w:rPr>
                <w:rFonts w:ascii="Arial" w:hAnsi="Arial" w:cs="Arial"/>
                <w:i/>
                <w:sz w:val="18"/>
                <w:szCs w:val="18"/>
              </w:rPr>
            </w:pPr>
            <w:r w:rsidRPr="00150E06">
              <w:rPr>
                <w:rFonts w:ascii="Arial" w:hAnsi="Arial" w:cs="Arial"/>
                <w:i/>
                <w:sz w:val="18"/>
                <w:szCs w:val="18"/>
              </w:rPr>
              <w:t>Slot1</w:t>
            </w:r>
          </w:p>
        </w:tc>
        <w:tc>
          <w:tcPr>
            <w:tcW w:w="322" w:type="pct"/>
            <w:hideMark/>
          </w:tcPr>
          <w:p w14:paraId="30132567" w14:textId="77777777" w:rsidR="0077581E" w:rsidRPr="00150E06" w:rsidRDefault="0077581E" w:rsidP="006B33BA">
            <w:pPr>
              <w:spacing w:after="200"/>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Slot2</w:t>
            </w:r>
          </w:p>
        </w:tc>
        <w:tc>
          <w:tcPr>
            <w:tcW w:w="322" w:type="pct"/>
            <w:hideMark/>
          </w:tcPr>
          <w:p w14:paraId="698EC053" w14:textId="77777777" w:rsidR="0077581E" w:rsidRPr="00150E06" w:rsidRDefault="0077581E" w:rsidP="006B33BA">
            <w:pPr>
              <w:spacing w:after="200"/>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Slot3</w:t>
            </w:r>
          </w:p>
        </w:tc>
        <w:tc>
          <w:tcPr>
            <w:tcW w:w="322" w:type="pct"/>
            <w:hideMark/>
          </w:tcPr>
          <w:p w14:paraId="24751D2D" w14:textId="77777777" w:rsidR="0077581E" w:rsidRPr="00150E06" w:rsidRDefault="0077581E" w:rsidP="006B33BA">
            <w:pPr>
              <w:spacing w:after="200"/>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Slot4</w:t>
            </w:r>
          </w:p>
        </w:tc>
        <w:tc>
          <w:tcPr>
            <w:tcW w:w="406" w:type="pct"/>
          </w:tcPr>
          <w:p w14:paraId="3BED05D7" w14:textId="77777777"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Green1</w:t>
            </w:r>
          </w:p>
        </w:tc>
        <w:tc>
          <w:tcPr>
            <w:tcW w:w="406" w:type="pct"/>
          </w:tcPr>
          <w:p w14:paraId="0F05CF51" w14:textId="77777777"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Green2</w:t>
            </w:r>
          </w:p>
        </w:tc>
        <w:tc>
          <w:tcPr>
            <w:tcW w:w="406" w:type="pct"/>
          </w:tcPr>
          <w:p w14:paraId="6CEF1178" w14:textId="77777777"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Green3</w:t>
            </w:r>
          </w:p>
        </w:tc>
        <w:tc>
          <w:tcPr>
            <w:tcW w:w="406" w:type="pct"/>
          </w:tcPr>
          <w:p w14:paraId="2A7E0788" w14:textId="77777777"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Green4</w:t>
            </w:r>
          </w:p>
        </w:tc>
        <w:tc>
          <w:tcPr>
            <w:tcW w:w="324" w:type="pct"/>
          </w:tcPr>
          <w:p w14:paraId="3FF3A547" w14:textId="77777777"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Red1</w:t>
            </w:r>
          </w:p>
        </w:tc>
        <w:tc>
          <w:tcPr>
            <w:tcW w:w="324" w:type="pct"/>
          </w:tcPr>
          <w:p w14:paraId="01186977" w14:textId="77777777"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Red2</w:t>
            </w:r>
          </w:p>
        </w:tc>
        <w:tc>
          <w:tcPr>
            <w:tcW w:w="324" w:type="pct"/>
          </w:tcPr>
          <w:p w14:paraId="2092B773" w14:textId="77777777"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Red3</w:t>
            </w:r>
          </w:p>
        </w:tc>
        <w:tc>
          <w:tcPr>
            <w:tcW w:w="324" w:type="pct"/>
          </w:tcPr>
          <w:p w14:paraId="3794799E" w14:textId="77777777"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Red4</w:t>
            </w:r>
          </w:p>
        </w:tc>
        <w:tc>
          <w:tcPr>
            <w:tcW w:w="521" w:type="pct"/>
            <w:hideMark/>
          </w:tcPr>
          <w:p w14:paraId="560A6246" w14:textId="4A8F2CE4" w:rsidR="0077581E" w:rsidRPr="00150E06" w:rsidRDefault="0077581E" w:rsidP="006B33BA">
            <w:pPr>
              <w:spacing w:after="200"/>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AnyEmpty</w:t>
            </w:r>
          </w:p>
        </w:tc>
        <w:tc>
          <w:tcPr>
            <w:tcW w:w="272" w:type="pct"/>
            <w:hideMark/>
          </w:tcPr>
          <w:p w14:paraId="6768FEAE" w14:textId="77777777" w:rsidR="0077581E" w:rsidRPr="00150E06" w:rsidRDefault="0077581E" w:rsidP="006B33BA">
            <w:pPr>
              <w:spacing w:after="200"/>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Full</w:t>
            </w:r>
          </w:p>
        </w:tc>
      </w:tr>
      <w:tr w:rsidR="00DD64BA" w:rsidRPr="00150E06" w14:paraId="57D4EE9A" w14:textId="77777777" w:rsidTr="00DD64BA">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hideMark/>
          </w:tcPr>
          <w:p w14:paraId="7810F77A" w14:textId="77777777" w:rsidR="0077581E" w:rsidRPr="00150E06" w:rsidRDefault="0077581E" w:rsidP="006B33BA">
            <w:pPr>
              <w:spacing w:after="200"/>
              <w:jc w:val="center"/>
              <w:rPr>
                <w:rFonts w:ascii="Arial" w:hAnsi="Arial" w:cs="Arial"/>
                <w:i/>
              </w:rPr>
            </w:pPr>
            <w:r w:rsidRPr="00150E06">
              <w:rPr>
                <w:rFonts w:ascii="Arial" w:hAnsi="Arial" w:cs="Arial"/>
                <w:i/>
              </w:rPr>
              <w:t>0</w:t>
            </w:r>
          </w:p>
        </w:tc>
        <w:tc>
          <w:tcPr>
            <w:tcW w:w="322" w:type="pct"/>
            <w:hideMark/>
          </w:tcPr>
          <w:p w14:paraId="3DF2EE3E"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2BAAA228"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4C1BA602"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5BBC6D85" w14:textId="179D4C0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66C27C81" w14:textId="37CA473A"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4E2F3E00" w14:textId="291BD7C3"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056A5760" w14:textId="38B88402"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5BA6BB64" w14:textId="0B34949E"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266FCA0A" w14:textId="6684A439"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29A6ABE3" w14:textId="3619A395"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7A1CFD87" w14:textId="4BCF7EA2"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521" w:type="pct"/>
            <w:hideMark/>
          </w:tcPr>
          <w:p w14:paraId="45370A9F"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hideMark/>
          </w:tcPr>
          <w:p w14:paraId="6B9F42DC"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DD64BA" w:rsidRPr="00150E06" w14:paraId="35DCEDC3" w14:textId="77777777" w:rsidTr="00DD64BA">
        <w:trPr>
          <w:trHeight w:val="504"/>
        </w:trPr>
        <w:tc>
          <w:tcPr>
            <w:cnfStyle w:val="001000000000" w:firstRow="0" w:lastRow="0" w:firstColumn="1" w:lastColumn="0" w:oddVBand="0" w:evenVBand="0" w:oddHBand="0" w:evenHBand="0" w:firstRowFirstColumn="0" w:firstRowLastColumn="0" w:lastRowFirstColumn="0" w:lastRowLastColumn="0"/>
            <w:tcW w:w="322" w:type="pct"/>
            <w:hideMark/>
          </w:tcPr>
          <w:p w14:paraId="1ED26D61" w14:textId="77777777" w:rsidR="0077581E" w:rsidRPr="00150E06" w:rsidRDefault="0077581E" w:rsidP="006B33BA">
            <w:pPr>
              <w:spacing w:after="200"/>
              <w:jc w:val="center"/>
              <w:rPr>
                <w:rFonts w:ascii="Arial" w:hAnsi="Arial" w:cs="Arial"/>
                <w:i/>
              </w:rPr>
            </w:pPr>
            <w:r w:rsidRPr="00150E06">
              <w:rPr>
                <w:rFonts w:ascii="Arial" w:hAnsi="Arial" w:cs="Arial"/>
                <w:i/>
              </w:rPr>
              <w:t>0</w:t>
            </w:r>
          </w:p>
        </w:tc>
        <w:tc>
          <w:tcPr>
            <w:tcW w:w="322" w:type="pct"/>
            <w:hideMark/>
          </w:tcPr>
          <w:p w14:paraId="09BAD724"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5FDC3CB2"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1F11507B"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76495406" w14:textId="087A7666"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7629661C" w14:textId="661B3B75"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2D3F2ACC" w14:textId="2C312118"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6B5999DE" w14:textId="02C7F734"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6770B79B" w14:textId="7B363428"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6A40AD1E" w14:textId="099D10D4"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4E3E42BF" w14:textId="10A54A26"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459373FA" w14:textId="7239E6B0"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hideMark/>
          </w:tcPr>
          <w:p w14:paraId="44D50873"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272" w:type="pct"/>
            <w:hideMark/>
          </w:tcPr>
          <w:p w14:paraId="3BB1FA52"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r>
      <w:tr w:rsidR="00DD64BA" w:rsidRPr="00150E06" w14:paraId="2078F1CA" w14:textId="77777777" w:rsidTr="00DD64BA">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hideMark/>
          </w:tcPr>
          <w:p w14:paraId="779A20BC" w14:textId="77777777" w:rsidR="0077581E" w:rsidRPr="00150E06" w:rsidRDefault="0077581E" w:rsidP="006B33BA">
            <w:pPr>
              <w:spacing w:after="200"/>
              <w:jc w:val="center"/>
              <w:rPr>
                <w:rFonts w:ascii="Arial" w:hAnsi="Arial" w:cs="Arial"/>
                <w:i/>
              </w:rPr>
            </w:pPr>
            <w:r w:rsidRPr="00150E06">
              <w:rPr>
                <w:rFonts w:ascii="Arial" w:hAnsi="Arial" w:cs="Arial"/>
                <w:i/>
              </w:rPr>
              <w:t>0</w:t>
            </w:r>
          </w:p>
        </w:tc>
        <w:tc>
          <w:tcPr>
            <w:tcW w:w="322" w:type="pct"/>
            <w:hideMark/>
          </w:tcPr>
          <w:p w14:paraId="6EE6D6C3"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28C9EA75"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hideMark/>
          </w:tcPr>
          <w:p w14:paraId="65344878"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21CD05C1" w14:textId="5D1CCFF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51626EA4" w14:textId="3DC4EAF8"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483B65E4" w14:textId="43286E02"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29C0AD47" w14:textId="21203B81"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5FC44147" w14:textId="697BDCAA"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07091B63" w14:textId="699B3AA1"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036C493C" w14:textId="301A3E11"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6C4232F9" w14:textId="3253E5F9"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521" w:type="pct"/>
            <w:hideMark/>
          </w:tcPr>
          <w:p w14:paraId="42AA72CB"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hideMark/>
          </w:tcPr>
          <w:p w14:paraId="2002A4CC"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DD64BA" w:rsidRPr="00150E06" w14:paraId="557464CF" w14:textId="77777777" w:rsidTr="00DD64BA">
        <w:trPr>
          <w:trHeight w:val="519"/>
        </w:trPr>
        <w:tc>
          <w:tcPr>
            <w:cnfStyle w:val="001000000000" w:firstRow="0" w:lastRow="0" w:firstColumn="1" w:lastColumn="0" w:oddVBand="0" w:evenVBand="0" w:oddHBand="0" w:evenHBand="0" w:firstRowFirstColumn="0" w:firstRowLastColumn="0" w:lastRowFirstColumn="0" w:lastRowLastColumn="0"/>
            <w:tcW w:w="322" w:type="pct"/>
            <w:hideMark/>
          </w:tcPr>
          <w:p w14:paraId="5AE09764" w14:textId="77777777" w:rsidR="0077581E" w:rsidRPr="00150E06" w:rsidRDefault="0077581E" w:rsidP="006B33BA">
            <w:pPr>
              <w:spacing w:after="200"/>
              <w:jc w:val="center"/>
              <w:rPr>
                <w:rFonts w:ascii="Arial" w:hAnsi="Arial" w:cs="Arial"/>
                <w:i/>
              </w:rPr>
            </w:pPr>
            <w:r w:rsidRPr="00150E06">
              <w:rPr>
                <w:rFonts w:ascii="Arial" w:hAnsi="Arial" w:cs="Arial"/>
                <w:i/>
              </w:rPr>
              <w:t>0</w:t>
            </w:r>
          </w:p>
        </w:tc>
        <w:tc>
          <w:tcPr>
            <w:tcW w:w="322" w:type="pct"/>
            <w:hideMark/>
          </w:tcPr>
          <w:p w14:paraId="751CBC54"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6A71DD05"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hideMark/>
          </w:tcPr>
          <w:p w14:paraId="2D39086C"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0004D787" w14:textId="35631750"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54CD03AC" w14:textId="46770269"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5812CF13" w14:textId="011125B6"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649F01B0" w14:textId="17180BC1"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4310AB75" w14:textId="4FCD4298"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718E7E45" w14:textId="03251360"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028F03F2" w14:textId="79CBD6BB"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43971D87" w14:textId="57AA5AFF"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hideMark/>
          </w:tcPr>
          <w:p w14:paraId="175489E2"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272" w:type="pct"/>
            <w:hideMark/>
          </w:tcPr>
          <w:p w14:paraId="213A524F"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r>
      <w:tr w:rsidR="00DD64BA" w:rsidRPr="00150E06" w14:paraId="6ACD7416" w14:textId="77777777" w:rsidTr="00DD64BA">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hideMark/>
          </w:tcPr>
          <w:p w14:paraId="6D4C374F" w14:textId="77777777" w:rsidR="0077581E" w:rsidRPr="00150E06" w:rsidRDefault="0077581E" w:rsidP="006B33BA">
            <w:pPr>
              <w:spacing w:after="200"/>
              <w:jc w:val="center"/>
              <w:rPr>
                <w:rFonts w:ascii="Arial" w:hAnsi="Arial" w:cs="Arial"/>
                <w:i/>
              </w:rPr>
            </w:pPr>
            <w:r w:rsidRPr="00150E06">
              <w:rPr>
                <w:rFonts w:ascii="Arial" w:hAnsi="Arial" w:cs="Arial"/>
                <w:i/>
              </w:rPr>
              <w:t>0</w:t>
            </w:r>
          </w:p>
        </w:tc>
        <w:tc>
          <w:tcPr>
            <w:tcW w:w="322" w:type="pct"/>
            <w:hideMark/>
          </w:tcPr>
          <w:p w14:paraId="1FF2B0EF"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hideMark/>
          </w:tcPr>
          <w:p w14:paraId="3C7A9592"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45C8C639"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42695DC9" w14:textId="35823713"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5F3FC321" w14:textId="5EA45993"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2C2DC466" w14:textId="7656CD00"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72D436BF" w14:textId="0D61ECE5"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52453858" w14:textId="10809D16"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448F64A8" w14:textId="26C9A34E"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4C154EF5" w14:textId="1BF9CBDB"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6882E33F" w14:textId="3D71C4CD"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521" w:type="pct"/>
            <w:hideMark/>
          </w:tcPr>
          <w:p w14:paraId="0054C45A"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hideMark/>
          </w:tcPr>
          <w:p w14:paraId="4EFD69B7"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DD64BA" w:rsidRPr="00150E06" w14:paraId="7CA5E341" w14:textId="77777777" w:rsidTr="00DD64BA">
        <w:trPr>
          <w:trHeight w:val="504"/>
        </w:trPr>
        <w:tc>
          <w:tcPr>
            <w:cnfStyle w:val="001000000000" w:firstRow="0" w:lastRow="0" w:firstColumn="1" w:lastColumn="0" w:oddVBand="0" w:evenVBand="0" w:oddHBand="0" w:evenHBand="0" w:firstRowFirstColumn="0" w:firstRowLastColumn="0" w:lastRowFirstColumn="0" w:lastRowLastColumn="0"/>
            <w:tcW w:w="322" w:type="pct"/>
            <w:hideMark/>
          </w:tcPr>
          <w:p w14:paraId="66EB59B7" w14:textId="77777777" w:rsidR="0077581E" w:rsidRPr="00150E06" w:rsidRDefault="0077581E" w:rsidP="006B33BA">
            <w:pPr>
              <w:spacing w:after="200"/>
              <w:jc w:val="center"/>
              <w:rPr>
                <w:rFonts w:ascii="Arial" w:hAnsi="Arial" w:cs="Arial"/>
                <w:i/>
              </w:rPr>
            </w:pPr>
            <w:r w:rsidRPr="00150E06">
              <w:rPr>
                <w:rFonts w:ascii="Arial" w:hAnsi="Arial" w:cs="Arial"/>
                <w:i/>
              </w:rPr>
              <w:t>0</w:t>
            </w:r>
          </w:p>
        </w:tc>
        <w:tc>
          <w:tcPr>
            <w:tcW w:w="322" w:type="pct"/>
            <w:hideMark/>
          </w:tcPr>
          <w:p w14:paraId="6DDDA6B5"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hideMark/>
          </w:tcPr>
          <w:p w14:paraId="6B5156CD"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2A7BE9CA"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6EC4B2D6" w14:textId="5F8793AA"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0B0DAE63" w14:textId="620D37AA"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26E7BC25" w14:textId="7B036950"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2329A96A" w14:textId="40349D80"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10551669" w14:textId="3116FCA1"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2B4977E3" w14:textId="208AB856"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3C890CB7" w14:textId="590E5737"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70B9ACBB" w14:textId="5097AFFB"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hideMark/>
          </w:tcPr>
          <w:p w14:paraId="1E24837D"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272" w:type="pct"/>
            <w:hideMark/>
          </w:tcPr>
          <w:p w14:paraId="79D50821"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r>
      <w:tr w:rsidR="00DD64BA" w:rsidRPr="00150E06" w14:paraId="4FAF8A98" w14:textId="77777777" w:rsidTr="00DD64BA">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tcPr>
          <w:p w14:paraId="030C2BD4" w14:textId="77777777" w:rsidR="0077581E" w:rsidRPr="00150E06" w:rsidRDefault="0077581E" w:rsidP="006B33BA">
            <w:pPr>
              <w:jc w:val="center"/>
              <w:rPr>
                <w:rFonts w:ascii="Arial" w:hAnsi="Arial" w:cs="Arial"/>
                <w:i/>
              </w:rPr>
            </w:pPr>
            <w:r w:rsidRPr="00150E06">
              <w:rPr>
                <w:rFonts w:ascii="Arial" w:hAnsi="Arial" w:cs="Arial"/>
                <w:i/>
              </w:rPr>
              <w:t>0</w:t>
            </w:r>
          </w:p>
        </w:tc>
        <w:tc>
          <w:tcPr>
            <w:tcW w:w="322" w:type="pct"/>
          </w:tcPr>
          <w:p w14:paraId="04FA1732"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09588EF8"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2571743D"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0C84FC91" w14:textId="6F38D0B3"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64DA004B" w14:textId="301D57BD"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1A4A313D" w14:textId="4CEC2D0E"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2B4FAB88" w14:textId="5A7D88ED"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2A7446FE" w14:textId="59E689B3"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49D435CC" w14:textId="04CE7C49"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6D209D70" w14:textId="1634BDD6"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1744B2B9" w14:textId="66472345"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521" w:type="pct"/>
          </w:tcPr>
          <w:p w14:paraId="41891F60"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44857A3F"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DD64BA" w:rsidRPr="00150E06" w14:paraId="44B0B823" w14:textId="77777777" w:rsidTr="00DD64BA">
        <w:trPr>
          <w:trHeight w:val="504"/>
        </w:trPr>
        <w:tc>
          <w:tcPr>
            <w:cnfStyle w:val="001000000000" w:firstRow="0" w:lastRow="0" w:firstColumn="1" w:lastColumn="0" w:oddVBand="0" w:evenVBand="0" w:oddHBand="0" w:evenHBand="0" w:firstRowFirstColumn="0" w:firstRowLastColumn="0" w:lastRowFirstColumn="0" w:lastRowLastColumn="0"/>
            <w:tcW w:w="322" w:type="pct"/>
          </w:tcPr>
          <w:p w14:paraId="1C64BC8B" w14:textId="77777777" w:rsidR="0077581E" w:rsidRPr="00150E06" w:rsidRDefault="0077581E" w:rsidP="006B33BA">
            <w:pPr>
              <w:jc w:val="center"/>
              <w:rPr>
                <w:rFonts w:ascii="Arial" w:hAnsi="Arial" w:cs="Arial"/>
                <w:i/>
              </w:rPr>
            </w:pPr>
            <w:r w:rsidRPr="00150E06">
              <w:rPr>
                <w:rFonts w:ascii="Arial" w:hAnsi="Arial" w:cs="Arial"/>
                <w:i/>
              </w:rPr>
              <w:t>0</w:t>
            </w:r>
          </w:p>
        </w:tc>
        <w:tc>
          <w:tcPr>
            <w:tcW w:w="322" w:type="pct"/>
          </w:tcPr>
          <w:p w14:paraId="5FA1D35F"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5E36CA29"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76F68140"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69C965D7" w14:textId="71AB4B1A"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6E54D107" w14:textId="70BBC579"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46E3F746" w14:textId="1B8949D4"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32920A7A" w14:textId="187BC6EE"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27A8C031" w14:textId="7C3D705D"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0FE1D16D" w14:textId="0082A31D"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652BE9DC" w14:textId="006380F4"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60B77DA7" w14:textId="52210E45"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tcPr>
          <w:p w14:paraId="7A5C5C9C"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4459D0EC"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r>
      <w:tr w:rsidR="00DD64BA" w:rsidRPr="00150E06" w14:paraId="72B69CBE" w14:textId="77777777" w:rsidTr="00DD64BA">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tcPr>
          <w:p w14:paraId="4A94FEB7"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50FC90D1"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044C6FB5"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036614B3"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7E34D55D" w14:textId="49F9AC39"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4BEA55C8" w14:textId="6E93AEA9"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77E9C361" w14:textId="7CE21863"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5DF94564" w14:textId="2E501546"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3EE7EF8F" w14:textId="5C0CA5E8"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62DE1FCE" w14:textId="2EB8318E"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7E772063" w14:textId="0456CBB0"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3B226E27" w14:textId="592D3EBD"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521" w:type="pct"/>
          </w:tcPr>
          <w:p w14:paraId="32E88F22"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1EC7D156"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DD64BA" w:rsidRPr="00150E06" w14:paraId="0C24B7B8" w14:textId="77777777" w:rsidTr="00DD64BA">
        <w:trPr>
          <w:trHeight w:val="504"/>
        </w:trPr>
        <w:tc>
          <w:tcPr>
            <w:cnfStyle w:val="001000000000" w:firstRow="0" w:lastRow="0" w:firstColumn="1" w:lastColumn="0" w:oddVBand="0" w:evenVBand="0" w:oddHBand="0" w:evenHBand="0" w:firstRowFirstColumn="0" w:firstRowLastColumn="0" w:lastRowFirstColumn="0" w:lastRowLastColumn="0"/>
            <w:tcW w:w="322" w:type="pct"/>
          </w:tcPr>
          <w:p w14:paraId="62A81052"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6486F7D2"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28DE31EB"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6F2DDD29"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4D8A5119" w14:textId="0A50E425"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4E5618CD" w14:textId="32A0856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58025FD1" w14:textId="08CE8E05"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6E22AB9E" w14:textId="5BC7A27A"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431EAC4F" w14:textId="6C459483"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0AC5195C" w14:textId="6B51D9E5"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466A9CE9" w14:textId="10D0D783"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03128338" w14:textId="37CCB20D"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tcPr>
          <w:p w14:paraId="7840B662"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65A1D2E6"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r>
      <w:tr w:rsidR="00DD64BA" w:rsidRPr="00150E06" w14:paraId="206C9807" w14:textId="77777777" w:rsidTr="00DD64BA">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tcPr>
          <w:p w14:paraId="77A8D27A"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229F7AD9"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5B38994B"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255DB082"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16493209" w14:textId="5C4D2652"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11114FB3" w14:textId="532A8B92"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602B43FE" w14:textId="772B19A0"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76DC496D" w14:textId="107B90A4"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7BF9D8D9" w14:textId="445F609F"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3B00FF95" w14:textId="3E210C35"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3059CF9F" w14:textId="36E883C2"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007ECE19" w14:textId="42D76AF3"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521" w:type="pct"/>
          </w:tcPr>
          <w:p w14:paraId="1BB54590"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143A6CCC"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DD64BA" w:rsidRPr="00150E06" w14:paraId="66902E76" w14:textId="77777777" w:rsidTr="00DD64BA">
        <w:trPr>
          <w:trHeight w:val="504"/>
        </w:trPr>
        <w:tc>
          <w:tcPr>
            <w:cnfStyle w:val="001000000000" w:firstRow="0" w:lastRow="0" w:firstColumn="1" w:lastColumn="0" w:oddVBand="0" w:evenVBand="0" w:oddHBand="0" w:evenHBand="0" w:firstRowFirstColumn="0" w:firstRowLastColumn="0" w:lastRowFirstColumn="0" w:lastRowLastColumn="0"/>
            <w:tcW w:w="322" w:type="pct"/>
          </w:tcPr>
          <w:p w14:paraId="0111126F"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06FCEBE8"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2FF2C843"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0FF976AD"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704A977F" w14:textId="16C4118D"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78A2DC5E" w14:textId="22394100"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1AECFE75" w14:textId="4B82F7B9"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10EA8F2C" w14:textId="672AC705"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11833519" w14:textId="1A0A977E"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7198B6B4" w14:textId="14DE1F9A"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0AA60131" w14:textId="111381DC"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1D887A90" w14:textId="5D2EB807"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tcPr>
          <w:p w14:paraId="17D29DE9"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0600C4F2"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r>
      <w:tr w:rsidR="00DD64BA" w:rsidRPr="00150E06" w14:paraId="1A7482CB" w14:textId="77777777" w:rsidTr="00DD64BA">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tcPr>
          <w:p w14:paraId="445347B3"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49F267E8"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73890CDD"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6BBF7577"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2B0A47C0" w14:textId="7AE20810"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446F4B6B" w14:textId="3047E842"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7CAD2A53" w14:textId="7A6663EC"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1A3DA5EB" w14:textId="1A976456"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4A12F446" w14:textId="23628D8C"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5431FB58" w14:textId="286F2253"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1C84379D" w14:textId="34697E95"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175630F1" w14:textId="6456D6E2"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521" w:type="pct"/>
          </w:tcPr>
          <w:p w14:paraId="60A05C26"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02FC0C67"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DD64BA" w:rsidRPr="00150E06" w14:paraId="4F868059" w14:textId="77777777" w:rsidTr="00DD64BA">
        <w:trPr>
          <w:trHeight w:val="504"/>
        </w:trPr>
        <w:tc>
          <w:tcPr>
            <w:cnfStyle w:val="001000000000" w:firstRow="0" w:lastRow="0" w:firstColumn="1" w:lastColumn="0" w:oddVBand="0" w:evenVBand="0" w:oddHBand="0" w:evenHBand="0" w:firstRowFirstColumn="0" w:firstRowLastColumn="0" w:lastRowFirstColumn="0" w:lastRowLastColumn="0"/>
            <w:tcW w:w="322" w:type="pct"/>
          </w:tcPr>
          <w:p w14:paraId="02CA6225"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2923D8FE"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5F4860EA"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76BADD47"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79C7D8B0" w14:textId="4C5C56B5"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02D0C75C" w14:textId="51A60285"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1E7CCBCC" w14:textId="45144E45"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34A30D81" w14:textId="02EBEB98"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6E49E7C6" w14:textId="16DD065C"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244D95EF" w14:textId="4A8499A7"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4F7DC72B" w14:textId="4E29F3AB"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274E9231" w14:textId="727E7CFB"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tcPr>
          <w:p w14:paraId="0C4B25EA"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39FA39C1"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r>
      <w:tr w:rsidR="00DD64BA" w:rsidRPr="00150E06" w14:paraId="51C90827" w14:textId="77777777" w:rsidTr="00DD64BA">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tcPr>
          <w:p w14:paraId="75F6AAFF"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130B0295"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286ED10B"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3E564E57"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1008340E" w14:textId="0D773234"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25C1A566" w14:textId="68BB7A49"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10F30942" w14:textId="370B7885"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56B6DC3A" w14:textId="060F70FB"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402B8033" w14:textId="3849AA60"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5FE20A47" w14:textId="5C076ACA"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7DB13941" w14:textId="3A75C349"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12EE6F4C" w14:textId="798DA410"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521" w:type="pct"/>
          </w:tcPr>
          <w:p w14:paraId="603073AD"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3DD28F1C"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DD64BA" w:rsidRPr="00150E06" w14:paraId="691E8A1F" w14:textId="77777777" w:rsidTr="00DD64BA">
        <w:trPr>
          <w:trHeight w:val="504"/>
        </w:trPr>
        <w:tc>
          <w:tcPr>
            <w:cnfStyle w:val="001000000000" w:firstRow="0" w:lastRow="0" w:firstColumn="1" w:lastColumn="0" w:oddVBand="0" w:evenVBand="0" w:oddHBand="0" w:evenHBand="0" w:firstRowFirstColumn="0" w:firstRowLastColumn="0" w:lastRowFirstColumn="0" w:lastRowLastColumn="0"/>
            <w:tcW w:w="322" w:type="pct"/>
          </w:tcPr>
          <w:p w14:paraId="284A97FC"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50B573E4"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5C2BC765"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168D582B"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477C215E" w14:textId="30CD9D34"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0018F263" w14:textId="7B4F37C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58176E45" w14:textId="4E1B5CC8"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15EE30A6" w14:textId="085A0DE9"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6DCD20C6" w14:textId="7D19EC21"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716F4F47" w14:textId="2398C065"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564140AA" w14:textId="52D18B07"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205AACED" w14:textId="49DBF5D2"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tcPr>
          <w:p w14:paraId="51A8BA8A"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272" w:type="pct"/>
          </w:tcPr>
          <w:p w14:paraId="5109340C"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r>
    </w:tbl>
    <w:p w14:paraId="53A5B854" w14:textId="7A9041AD" w:rsidR="0077581E" w:rsidRPr="00150E06" w:rsidRDefault="0077581E" w:rsidP="006B33BA">
      <w:pPr>
        <w:jc w:val="both"/>
        <w:rPr>
          <w:rFonts w:ascii="Arial" w:hAnsi="Arial" w:cs="Arial"/>
          <w:b/>
          <w:bCs/>
          <w:i/>
          <w:sz w:val="32"/>
          <w:szCs w:val="32"/>
        </w:rPr>
      </w:pPr>
    </w:p>
    <w:p w14:paraId="69AC13AC" w14:textId="77777777" w:rsidR="00BB313E" w:rsidRPr="00150E06" w:rsidRDefault="00BB313E" w:rsidP="006B33BA">
      <w:pPr>
        <w:jc w:val="both"/>
        <w:rPr>
          <w:rFonts w:ascii="Arial" w:hAnsi="Arial" w:cs="Arial"/>
          <w:b/>
          <w:i/>
          <w:sz w:val="32"/>
          <w:szCs w:val="32"/>
        </w:rPr>
      </w:pPr>
    </w:p>
    <w:p w14:paraId="3BB0D510" w14:textId="77777777" w:rsidR="0077581E" w:rsidRPr="00150E06" w:rsidRDefault="0077581E" w:rsidP="006B33BA">
      <w:pPr>
        <w:jc w:val="both"/>
        <w:rPr>
          <w:rFonts w:ascii="Arial" w:hAnsi="Arial" w:cs="Arial"/>
          <w:b/>
          <w:i/>
          <w:sz w:val="32"/>
          <w:szCs w:val="32"/>
        </w:rPr>
      </w:pPr>
    </w:p>
    <w:p w14:paraId="0AA606E2" w14:textId="77777777" w:rsidR="0077581E" w:rsidRPr="00150E06" w:rsidRDefault="0077581E" w:rsidP="006B33BA">
      <w:pPr>
        <w:jc w:val="both"/>
        <w:rPr>
          <w:rFonts w:ascii="Arial" w:hAnsi="Arial" w:cs="Arial"/>
          <w:b/>
          <w:i/>
          <w:sz w:val="32"/>
          <w:szCs w:val="32"/>
        </w:rPr>
      </w:pPr>
    </w:p>
    <w:p w14:paraId="5028223C" w14:textId="77777777" w:rsidR="0077581E" w:rsidRPr="00150E06" w:rsidRDefault="0077581E" w:rsidP="006B33BA">
      <w:pPr>
        <w:jc w:val="both"/>
        <w:rPr>
          <w:rFonts w:ascii="Arial" w:hAnsi="Arial" w:cs="Arial"/>
          <w:b/>
          <w:i/>
          <w:sz w:val="32"/>
          <w:szCs w:val="32"/>
        </w:rPr>
      </w:pPr>
    </w:p>
    <w:p w14:paraId="51E9F06D" w14:textId="3F1A2938" w:rsidR="00180559" w:rsidRPr="00150E06" w:rsidRDefault="00F75756" w:rsidP="006B33BA">
      <w:pPr>
        <w:jc w:val="both"/>
        <w:rPr>
          <w:rFonts w:ascii="Arial" w:hAnsi="Arial" w:cs="Arial"/>
          <w:b/>
          <w:i/>
          <w:sz w:val="32"/>
          <w:szCs w:val="32"/>
        </w:rPr>
      </w:pPr>
      <w:r w:rsidRPr="00150E06">
        <w:rPr>
          <w:rFonts w:ascii="Arial" w:hAnsi="Arial" w:cs="Arial"/>
          <w:b/>
          <w:i/>
          <w:sz w:val="32"/>
          <w:szCs w:val="32"/>
        </w:rPr>
        <w:lastRenderedPageBreak/>
        <w:t>Priority Parking Slot Indicator:</w:t>
      </w:r>
    </w:p>
    <w:p w14:paraId="10EB1407" w14:textId="127FDA29" w:rsidR="00F75756" w:rsidRPr="00150E06" w:rsidRDefault="00F75756" w:rsidP="006B33BA">
      <w:pPr>
        <w:jc w:val="both"/>
        <w:rPr>
          <w:rFonts w:ascii="Arial" w:hAnsi="Arial" w:cs="Arial"/>
          <w:b/>
          <w:i/>
          <w:sz w:val="24"/>
          <w:szCs w:val="24"/>
        </w:rPr>
      </w:pPr>
      <w:r w:rsidRPr="00150E06">
        <w:rPr>
          <w:rFonts w:ascii="Arial" w:hAnsi="Arial" w:cs="Arial"/>
          <w:b/>
          <w:i/>
          <w:sz w:val="24"/>
          <w:szCs w:val="24"/>
        </w:rPr>
        <w:t>Empty:</w:t>
      </w:r>
    </w:p>
    <w:p w14:paraId="3059E0E7" w14:textId="2EB63ADA" w:rsidR="00BB313E" w:rsidRPr="00150E06" w:rsidRDefault="00F75756" w:rsidP="006B33BA">
      <w:pPr>
        <w:jc w:val="both"/>
        <w:rPr>
          <w:rFonts w:ascii="Arial" w:hAnsi="Arial" w:cs="Arial"/>
          <w:b/>
          <w:i/>
          <w:sz w:val="24"/>
          <w:szCs w:val="24"/>
        </w:rPr>
      </w:pPr>
      <w:r w:rsidRPr="00150E06">
        <w:rPr>
          <w:rFonts w:ascii="Arial" w:hAnsi="Arial" w:cs="Arial"/>
          <w:i/>
          <w:noProof/>
        </w:rPr>
        <w:drawing>
          <wp:inline distT="0" distB="0" distL="0" distR="0" wp14:anchorId="5D6ABB21" wp14:editId="540AA197">
            <wp:extent cx="5486400" cy="3253740"/>
            <wp:effectExtent l="0" t="0" r="0" b="3810"/>
            <wp:docPr id="2075677652" name="Picture 6" descr="A diagram of a car wi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77652" name="Picture 6" descr="A diagram of a car wiring&#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253740"/>
                    </a:xfrm>
                    <a:prstGeom prst="rect">
                      <a:avLst/>
                    </a:prstGeom>
                    <a:noFill/>
                    <a:ln>
                      <a:noFill/>
                    </a:ln>
                  </pic:spPr>
                </pic:pic>
              </a:graphicData>
            </a:graphic>
          </wp:inline>
        </w:drawing>
      </w:r>
    </w:p>
    <w:p w14:paraId="3B36C8A7" w14:textId="5BD909CD" w:rsidR="00F75756" w:rsidRPr="00150E06" w:rsidRDefault="00F75756" w:rsidP="006B33BA">
      <w:pPr>
        <w:jc w:val="both"/>
        <w:rPr>
          <w:rFonts w:ascii="Arial" w:hAnsi="Arial" w:cs="Arial"/>
          <w:b/>
          <w:i/>
          <w:sz w:val="24"/>
          <w:szCs w:val="24"/>
        </w:rPr>
      </w:pPr>
      <w:r w:rsidRPr="00150E06">
        <w:rPr>
          <w:rFonts w:ascii="Arial" w:hAnsi="Arial" w:cs="Arial"/>
          <w:b/>
          <w:i/>
          <w:sz w:val="24"/>
          <w:szCs w:val="24"/>
        </w:rPr>
        <w:t>Full:</w:t>
      </w:r>
    </w:p>
    <w:p w14:paraId="03F05D42" w14:textId="6D308CA4" w:rsidR="006B5300" w:rsidRPr="00150E06" w:rsidRDefault="00F75756" w:rsidP="006B33BA">
      <w:pPr>
        <w:jc w:val="both"/>
        <w:rPr>
          <w:rFonts w:ascii="Arial" w:hAnsi="Arial" w:cs="Arial"/>
          <w:b/>
          <w:i/>
          <w:sz w:val="24"/>
          <w:szCs w:val="24"/>
        </w:rPr>
      </w:pPr>
      <w:r w:rsidRPr="00150E06">
        <w:rPr>
          <w:rFonts w:ascii="Arial" w:hAnsi="Arial" w:cs="Arial"/>
          <w:i/>
          <w:noProof/>
        </w:rPr>
        <w:drawing>
          <wp:inline distT="0" distB="0" distL="0" distR="0" wp14:anchorId="4A40C7D3" wp14:editId="68D18256">
            <wp:extent cx="5486400" cy="3558540"/>
            <wp:effectExtent l="0" t="0" r="0" b="3810"/>
            <wp:docPr id="566692618" name="Picture 5" descr="A diagram of a wir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92618" name="Picture 5" descr="A diagram of a wiring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558540"/>
                    </a:xfrm>
                    <a:prstGeom prst="rect">
                      <a:avLst/>
                    </a:prstGeom>
                    <a:noFill/>
                    <a:ln>
                      <a:noFill/>
                    </a:ln>
                  </pic:spPr>
                </pic:pic>
              </a:graphicData>
            </a:graphic>
          </wp:inline>
        </w:drawing>
      </w:r>
    </w:p>
    <w:p w14:paraId="6B4B372C" w14:textId="7F65EADF" w:rsidR="00BB313E" w:rsidRPr="00150E06" w:rsidRDefault="00BB313E" w:rsidP="006B33BA">
      <w:pPr>
        <w:jc w:val="both"/>
        <w:rPr>
          <w:rFonts w:ascii="Arial" w:hAnsi="Arial" w:cs="Arial"/>
          <w:b/>
          <w:bCs/>
          <w:i/>
          <w:sz w:val="32"/>
          <w:szCs w:val="32"/>
        </w:rPr>
      </w:pPr>
      <w:r w:rsidRPr="00150E06">
        <w:rPr>
          <w:rFonts w:ascii="Arial" w:hAnsi="Arial" w:cs="Arial"/>
          <w:b/>
          <w:bCs/>
          <w:i/>
          <w:sz w:val="32"/>
          <w:szCs w:val="32"/>
        </w:rPr>
        <w:lastRenderedPageBreak/>
        <w:t xml:space="preserve">Priority Parking Slot Truth Table </w:t>
      </w:r>
      <w:r w:rsidR="0077581E" w:rsidRPr="00150E06">
        <w:rPr>
          <w:rFonts w:ascii="Arial" w:hAnsi="Arial" w:cs="Arial"/>
          <w:b/>
          <w:bCs/>
          <w:i/>
          <w:sz w:val="32"/>
          <w:szCs w:val="32"/>
        </w:rPr>
        <w:t>:</w:t>
      </w:r>
    </w:p>
    <w:tbl>
      <w:tblPr>
        <w:tblStyle w:val="GridTable4-Accent1"/>
        <w:tblW w:w="5000" w:type="pct"/>
        <w:tblLook w:val="04A0" w:firstRow="1" w:lastRow="0" w:firstColumn="1" w:lastColumn="0" w:noHBand="0" w:noVBand="1"/>
      </w:tblPr>
      <w:tblGrid>
        <w:gridCol w:w="559"/>
        <w:gridCol w:w="559"/>
        <w:gridCol w:w="558"/>
        <w:gridCol w:w="558"/>
        <w:gridCol w:w="698"/>
        <w:gridCol w:w="698"/>
        <w:gridCol w:w="698"/>
        <w:gridCol w:w="698"/>
        <w:gridCol w:w="558"/>
        <w:gridCol w:w="558"/>
        <w:gridCol w:w="558"/>
        <w:gridCol w:w="558"/>
        <w:gridCol w:w="908"/>
        <w:gridCol w:w="464"/>
      </w:tblGrid>
      <w:tr w:rsidR="0077581E" w:rsidRPr="00150E06" w14:paraId="7D1DEE92" w14:textId="77777777" w:rsidTr="0077581E">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hideMark/>
          </w:tcPr>
          <w:p w14:paraId="3F90748B" w14:textId="77777777" w:rsidR="0077581E" w:rsidRPr="00150E06" w:rsidRDefault="0077581E" w:rsidP="006B33BA">
            <w:pPr>
              <w:spacing w:after="200"/>
              <w:jc w:val="center"/>
              <w:rPr>
                <w:rFonts w:ascii="Arial" w:hAnsi="Arial" w:cs="Arial"/>
                <w:i/>
                <w:sz w:val="18"/>
                <w:szCs w:val="18"/>
              </w:rPr>
            </w:pPr>
            <w:r w:rsidRPr="00150E06">
              <w:rPr>
                <w:rFonts w:ascii="Arial" w:hAnsi="Arial" w:cs="Arial"/>
                <w:i/>
                <w:sz w:val="18"/>
                <w:szCs w:val="18"/>
              </w:rPr>
              <w:t>Slot1</w:t>
            </w:r>
          </w:p>
        </w:tc>
        <w:tc>
          <w:tcPr>
            <w:tcW w:w="322" w:type="pct"/>
            <w:hideMark/>
          </w:tcPr>
          <w:p w14:paraId="23D3BF28" w14:textId="77777777" w:rsidR="0077581E" w:rsidRPr="00150E06" w:rsidRDefault="0077581E" w:rsidP="006B33BA">
            <w:pPr>
              <w:spacing w:after="200"/>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Slot2</w:t>
            </w:r>
          </w:p>
        </w:tc>
        <w:tc>
          <w:tcPr>
            <w:tcW w:w="322" w:type="pct"/>
            <w:hideMark/>
          </w:tcPr>
          <w:p w14:paraId="0D592006" w14:textId="77777777" w:rsidR="0077581E" w:rsidRPr="00150E06" w:rsidRDefault="0077581E" w:rsidP="006B33BA">
            <w:pPr>
              <w:spacing w:after="200"/>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Slot3</w:t>
            </w:r>
          </w:p>
        </w:tc>
        <w:tc>
          <w:tcPr>
            <w:tcW w:w="322" w:type="pct"/>
            <w:hideMark/>
          </w:tcPr>
          <w:p w14:paraId="2F2E4C64" w14:textId="77777777" w:rsidR="0077581E" w:rsidRPr="00150E06" w:rsidRDefault="0077581E" w:rsidP="006B33BA">
            <w:pPr>
              <w:spacing w:after="200"/>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Slot4</w:t>
            </w:r>
          </w:p>
        </w:tc>
        <w:tc>
          <w:tcPr>
            <w:tcW w:w="406" w:type="pct"/>
          </w:tcPr>
          <w:p w14:paraId="69896896" w14:textId="27A29C3B"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Green1</w:t>
            </w:r>
          </w:p>
        </w:tc>
        <w:tc>
          <w:tcPr>
            <w:tcW w:w="406" w:type="pct"/>
          </w:tcPr>
          <w:p w14:paraId="4BAFA451" w14:textId="0C17DFED"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Green2</w:t>
            </w:r>
          </w:p>
        </w:tc>
        <w:tc>
          <w:tcPr>
            <w:tcW w:w="406" w:type="pct"/>
          </w:tcPr>
          <w:p w14:paraId="72209925" w14:textId="220554D2"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Green3</w:t>
            </w:r>
          </w:p>
        </w:tc>
        <w:tc>
          <w:tcPr>
            <w:tcW w:w="406" w:type="pct"/>
          </w:tcPr>
          <w:p w14:paraId="6E67A5FE" w14:textId="50850661"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Green4</w:t>
            </w:r>
          </w:p>
        </w:tc>
        <w:tc>
          <w:tcPr>
            <w:tcW w:w="324" w:type="pct"/>
          </w:tcPr>
          <w:p w14:paraId="70B9EB2C" w14:textId="04C5CB06"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Red1</w:t>
            </w:r>
          </w:p>
        </w:tc>
        <w:tc>
          <w:tcPr>
            <w:tcW w:w="324" w:type="pct"/>
          </w:tcPr>
          <w:p w14:paraId="0875D54B" w14:textId="7154C097"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Red2</w:t>
            </w:r>
          </w:p>
        </w:tc>
        <w:tc>
          <w:tcPr>
            <w:tcW w:w="324" w:type="pct"/>
          </w:tcPr>
          <w:p w14:paraId="370B656A" w14:textId="7F052F2B"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Red3</w:t>
            </w:r>
          </w:p>
        </w:tc>
        <w:tc>
          <w:tcPr>
            <w:tcW w:w="324" w:type="pct"/>
          </w:tcPr>
          <w:p w14:paraId="4CF9E24F" w14:textId="5CD2F5D3" w:rsidR="0077581E" w:rsidRPr="00150E06" w:rsidRDefault="0077581E" w:rsidP="006B33BA">
            <w:pPr>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Red4</w:t>
            </w:r>
          </w:p>
        </w:tc>
        <w:tc>
          <w:tcPr>
            <w:tcW w:w="521" w:type="pct"/>
            <w:hideMark/>
          </w:tcPr>
          <w:p w14:paraId="1E355360" w14:textId="6BC057EC" w:rsidR="0077581E" w:rsidRPr="00150E06" w:rsidRDefault="0077581E" w:rsidP="006B33BA">
            <w:pPr>
              <w:spacing w:after="200"/>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AnyEmpty</w:t>
            </w:r>
          </w:p>
        </w:tc>
        <w:tc>
          <w:tcPr>
            <w:tcW w:w="272" w:type="pct"/>
            <w:hideMark/>
          </w:tcPr>
          <w:p w14:paraId="7ECC4271" w14:textId="77777777" w:rsidR="0077581E" w:rsidRPr="00150E06" w:rsidRDefault="0077581E" w:rsidP="006B33BA">
            <w:pPr>
              <w:spacing w:after="200"/>
              <w:jc w:val="center"/>
              <w:cnfStyle w:val="100000000000" w:firstRow="1" w:lastRow="0" w:firstColumn="0" w:lastColumn="0" w:oddVBand="0" w:evenVBand="0" w:oddHBand="0" w:evenHBand="0" w:firstRowFirstColumn="0" w:firstRowLastColumn="0" w:lastRowFirstColumn="0" w:lastRowLastColumn="0"/>
              <w:rPr>
                <w:rFonts w:ascii="Arial" w:hAnsi="Arial" w:cs="Arial"/>
                <w:i/>
                <w:sz w:val="18"/>
                <w:szCs w:val="18"/>
              </w:rPr>
            </w:pPr>
            <w:r w:rsidRPr="00150E06">
              <w:rPr>
                <w:rFonts w:ascii="Arial" w:hAnsi="Arial" w:cs="Arial"/>
                <w:i/>
                <w:sz w:val="18"/>
                <w:szCs w:val="18"/>
              </w:rPr>
              <w:t>Full</w:t>
            </w:r>
          </w:p>
        </w:tc>
      </w:tr>
      <w:tr w:rsidR="0077581E" w:rsidRPr="00150E06" w14:paraId="71404CB0" w14:textId="77777777" w:rsidTr="0077581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hideMark/>
          </w:tcPr>
          <w:p w14:paraId="00564B42" w14:textId="77777777" w:rsidR="0077581E" w:rsidRPr="00150E06" w:rsidRDefault="0077581E" w:rsidP="006B33BA">
            <w:pPr>
              <w:spacing w:after="200"/>
              <w:jc w:val="center"/>
              <w:rPr>
                <w:rFonts w:ascii="Arial" w:hAnsi="Arial" w:cs="Arial"/>
                <w:i/>
              </w:rPr>
            </w:pPr>
            <w:r w:rsidRPr="00150E06">
              <w:rPr>
                <w:rFonts w:ascii="Arial" w:hAnsi="Arial" w:cs="Arial"/>
                <w:i/>
              </w:rPr>
              <w:t>0</w:t>
            </w:r>
          </w:p>
        </w:tc>
        <w:tc>
          <w:tcPr>
            <w:tcW w:w="322" w:type="pct"/>
            <w:hideMark/>
          </w:tcPr>
          <w:p w14:paraId="0991CBF7"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394A83EC"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7AB3B7A2"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20AC4588" w14:textId="2CBAA4B6"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1CC05A5F" w14:textId="524C6445"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01E0D06C" w14:textId="6423358B"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5E85AAED" w14:textId="771EDE1B"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6F2A2CFF" w14:textId="76BA79E5"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0CC768D3" w14:textId="6F248A2E"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34016BFF" w14:textId="5C30B4B3"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26E42634" w14:textId="60398A4B"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521" w:type="pct"/>
            <w:hideMark/>
          </w:tcPr>
          <w:p w14:paraId="5B98BAA2" w14:textId="296BC7FE"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hideMark/>
          </w:tcPr>
          <w:p w14:paraId="0D3CD191"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77581E" w:rsidRPr="00150E06" w14:paraId="046D955B" w14:textId="77777777" w:rsidTr="0077581E">
        <w:trPr>
          <w:trHeight w:val="504"/>
        </w:trPr>
        <w:tc>
          <w:tcPr>
            <w:cnfStyle w:val="001000000000" w:firstRow="0" w:lastRow="0" w:firstColumn="1" w:lastColumn="0" w:oddVBand="0" w:evenVBand="0" w:oddHBand="0" w:evenHBand="0" w:firstRowFirstColumn="0" w:firstRowLastColumn="0" w:lastRowFirstColumn="0" w:lastRowLastColumn="0"/>
            <w:tcW w:w="322" w:type="pct"/>
            <w:hideMark/>
          </w:tcPr>
          <w:p w14:paraId="4ACAF1CD" w14:textId="77777777" w:rsidR="0077581E" w:rsidRPr="00150E06" w:rsidRDefault="0077581E" w:rsidP="006B33BA">
            <w:pPr>
              <w:spacing w:after="200"/>
              <w:jc w:val="center"/>
              <w:rPr>
                <w:rFonts w:ascii="Arial" w:hAnsi="Arial" w:cs="Arial"/>
                <w:i/>
              </w:rPr>
            </w:pPr>
            <w:r w:rsidRPr="00150E06">
              <w:rPr>
                <w:rFonts w:ascii="Arial" w:hAnsi="Arial" w:cs="Arial"/>
                <w:i/>
              </w:rPr>
              <w:t>0</w:t>
            </w:r>
          </w:p>
        </w:tc>
        <w:tc>
          <w:tcPr>
            <w:tcW w:w="322" w:type="pct"/>
            <w:hideMark/>
          </w:tcPr>
          <w:p w14:paraId="66AB14AB"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4C44E419"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09EF7637"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300DA465" w14:textId="0F4DA3B3"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2F9D90B2" w14:textId="57AF8953"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5F6B3721" w14:textId="35C9F601"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698B77BD" w14:textId="763BA4E5"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55B79007" w14:textId="6AE33B3A"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670951A6" w14:textId="67D60710"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47D7451A" w14:textId="53911270"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531F5967" w14:textId="1A7B5842"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hideMark/>
          </w:tcPr>
          <w:p w14:paraId="4296DB5F" w14:textId="199A64F2"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272" w:type="pct"/>
            <w:hideMark/>
          </w:tcPr>
          <w:p w14:paraId="306A989D"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r>
      <w:tr w:rsidR="0077581E" w:rsidRPr="00150E06" w14:paraId="7B089AE9" w14:textId="77777777" w:rsidTr="0077581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hideMark/>
          </w:tcPr>
          <w:p w14:paraId="7B07811F" w14:textId="77777777" w:rsidR="0077581E" w:rsidRPr="00150E06" w:rsidRDefault="0077581E" w:rsidP="006B33BA">
            <w:pPr>
              <w:spacing w:after="200"/>
              <w:jc w:val="center"/>
              <w:rPr>
                <w:rFonts w:ascii="Arial" w:hAnsi="Arial" w:cs="Arial"/>
                <w:i/>
              </w:rPr>
            </w:pPr>
            <w:r w:rsidRPr="00150E06">
              <w:rPr>
                <w:rFonts w:ascii="Arial" w:hAnsi="Arial" w:cs="Arial"/>
                <w:i/>
              </w:rPr>
              <w:t>0</w:t>
            </w:r>
          </w:p>
        </w:tc>
        <w:tc>
          <w:tcPr>
            <w:tcW w:w="322" w:type="pct"/>
            <w:hideMark/>
          </w:tcPr>
          <w:p w14:paraId="69F183E3"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715D7E98"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hideMark/>
          </w:tcPr>
          <w:p w14:paraId="2ACE72F9"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4477C356" w14:textId="308DCBBE"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792729E8" w14:textId="04342254"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325A6FFF" w14:textId="1FEF5C68"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37FA9D01" w14:textId="6931E564"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410147AE" w14:textId="2A6415C9"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4B493C88" w14:textId="18D9D080"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3FFE555A" w14:textId="7F7D439A"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751AEBF1" w14:textId="08F59CDE"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521" w:type="pct"/>
            <w:hideMark/>
          </w:tcPr>
          <w:p w14:paraId="4D1D87B5" w14:textId="74B594D0"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hideMark/>
          </w:tcPr>
          <w:p w14:paraId="00EC0F03"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77581E" w:rsidRPr="00150E06" w14:paraId="6F26ED81" w14:textId="77777777" w:rsidTr="0077581E">
        <w:trPr>
          <w:trHeight w:val="519"/>
        </w:trPr>
        <w:tc>
          <w:tcPr>
            <w:cnfStyle w:val="001000000000" w:firstRow="0" w:lastRow="0" w:firstColumn="1" w:lastColumn="0" w:oddVBand="0" w:evenVBand="0" w:oddHBand="0" w:evenHBand="0" w:firstRowFirstColumn="0" w:firstRowLastColumn="0" w:lastRowFirstColumn="0" w:lastRowLastColumn="0"/>
            <w:tcW w:w="322" w:type="pct"/>
            <w:hideMark/>
          </w:tcPr>
          <w:p w14:paraId="142BDF06" w14:textId="77777777" w:rsidR="0077581E" w:rsidRPr="00150E06" w:rsidRDefault="0077581E" w:rsidP="006B33BA">
            <w:pPr>
              <w:spacing w:after="200"/>
              <w:jc w:val="center"/>
              <w:rPr>
                <w:rFonts w:ascii="Arial" w:hAnsi="Arial" w:cs="Arial"/>
                <w:i/>
              </w:rPr>
            </w:pPr>
            <w:r w:rsidRPr="00150E06">
              <w:rPr>
                <w:rFonts w:ascii="Arial" w:hAnsi="Arial" w:cs="Arial"/>
                <w:i/>
              </w:rPr>
              <w:t>0</w:t>
            </w:r>
          </w:p>
        </w:tc>
        <w:tc>
          <w:tcPr>
            <w:tcW w:w="322" w:type="pct"/>
            <w:hideMark/>
          </w:tcPr>
          <w:p w14:paraId="7217AA4A"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10ECD32B"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hideMark/>
          </w:tcPr>
          <w:p w14:paraId="686DDCE1"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70A1ADD9" w14:textId="4ACDF6F6"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32C6A985" w14:textId="5F159694"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2DDADE2F" w14:textId="3CB8C5AB"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7768197C" w14:textId="3A3A2570"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33A45E35" w14:textId="5CA48148"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55805B86" w14:textId="77207040"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4B19323E" w14:textId="039760E3"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6A33696A" w14:textId="518FAFAA"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hideMark/>
          </w:tcPr>
          <w:p w14:paraId="59BF8FC9" w14:textId="24DA6A79"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272" w:type="pct"/>
            <w:hideMark/>
          </w:tcPr>
          <w:p w14:paraId="24FBE903"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r>
      <w:tr w:rsidR="0077581E" w:rsidRPr="00150E06" w14:paraId="0D93E060" w14:textId="77777777" w:rsidTr="0077581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hideMark/>
          </w:tcPr>
          <w:p w14:paraId="437270C3" w14:textId="77777777" w:rsidR="0077581E" w:rsidRPr="00150E06" w:rsidRDefault="0077581E" w:rsidP="006B33BA">
            <w:pPr>
              <w:spacing w:after="200"/>
              <w:jc w:val="center"/>
              <w:rPr>
                <w:rFonts w:ascii="Arial" w:hAnsi="Arial" w:cs="Arial"/>
                <w:i/>
              </w:rPr>
            </w:pPr>
            <w:r w:rsidRPr="00150E06">
              <w:rPr>
                <w:rFonts w:ascii="Arial" w:hAnsi="Arial" w:cs="Arial"/>
                <w:i/>
              </w:rPr>
              <w:t>0</w:t>
            </w:r>
          </w:p>
        </w:tc>
        <w:tc>
          <w:tcPr>
            <w:tcW w:w="322" w:type="pct"/>
            <w:hideMark/>
          </w:tcPr>
          <w:p w14:paraId="185CCF45"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hideMark/>
          </w:tcPr>
          <w:p w14:paraId="3B884928"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766B5B1F"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19F11D2D" w14:textId="5A882B62"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745C9E56" w14:textId="5A3E9018"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1DAF884E" w14:textId="1783FA54"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6712141A" w14:textId="63BB1A0B"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0C489905" w14:textId="2E008904"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26C5C1EF" w14:textId="327F3878"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1B1EACBA" w14:textId="616C9458"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68856BC8" w14:textId="1052DD62"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521" w:type="pct"/>
            <w:hideMark/>
          </w:tcPr>
          <w:p w14:paraId="0F939B11" w14:textId="515FEFF5"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hideMark/>
          </w:tcPr>
          <w:p w14:paraId="2CB096BF" w14:textId="77777777" w:rsidR="0077581E" w:rsidRPr="00150E06" w:rsidRDefault="0077581E" w:rsidP="006B33BA">
            <w:pPr>
              <w:spacing w:after="200"/>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77581E" w:rsidRPr="00150E06" w14:paraId="1CFDA5D3" w14:textId="77777777" w:rsidTr="0077581E">
        <w:trPr>
          <w:trHeight w:val="504"/>
        </w:trPr>
        <w:tc>
          <w:tcPr>
            <w:cnfStyle w:val="001000000000" w:firstRow="0" w:lastRow="0" w:firstColumn="1" w:lastColumn="0" w:oddVBand="0" w:evenVBand="0" w:oddHBand="0" w:evenHBand="0" w:firstRowFirstColumn="0" w:firstRowLastColumn="0" w:lastRowFirstColumn="0" w:lastRowLastColumn="0"/>
            <w:tcW w:w="322" w:type="pct"/>
            <w:hideMark/>
          </w:tcPr>
          <w:p w14:paraId="7D13852F" w14:textId="77777777" w:rsidR="0077581E" w:rsidRPr="00150E06" w:rsidRDefault="0077581E" w:rsidP="006B33BA">
            <w:pPr>
              <w:spacing w:after="200"/>
              <w:jc w:val="center"/>
              <w:rPr>
                <w:rFonts w:ascii="Arial" w:hAnsi="Arial" w:cs="Arial"/>
                <w:i/>
              </w:rPr>
            </w:pPr>
            <w:r w:rsidRPr="00150E06">
              <w:rPr>
                <w:rFonts w:ascii="Arial" w:hAnsi="Arial" w:cs="Arial"/>
                <w:i/>
              </w:rPr>
              <w:t>0</w:t>
            </w:r>
          </w:p>
        </w:tc>
        <w:tc>
          <w:tcPr>
            <w:tcW w:w="322" w:type="pct"/>
            <w:hideMark/>
          </w:tcPr>
          <w:p w14:paraId="70E952C2"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hideMark/>
          </w:tcPr>
          <w:p w14:paraId="4218D1E4"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hideMark/>
          </w:tcPr>
          <w:p w14:paraId="4D38E395"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5945109B" w14:textId="34F53DA5"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6A61AE7D" w14:textId="2D2ACAE0"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6FEDFC7E" w14:textId="3D272DC0"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22093054" w14:textId="3B69C9CB"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52893C59" w14:textId="65951A78"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2236B46F" w14:textId="55A618C0"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43196C3F" w14:textId="1D83D06F"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409641E1" w14:textId="5603BD29"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hideMark/>
          </w:tcPr>
          <w:p w14:paraId="1A7F971C" w14:textId="6184D96E"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272" w:type="pct"/>
            <w:hideMark/>
          </w:tcPr>
          <w:p w14:paraId="2BD4C7B1" w14:textId="77777777" w:rsidR="0077581E" w:rsidRPr="00150E06" w:rsidRDefault="0077581E" w:rsidP="006B33BA">
            <w:pPr>
              <w:spacing w:after="200"/>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r>
      <w:tr w:rsidR="0077581E" w:rsidRPr="00150E06" w14:paraId="07365DD3" w14:textId="77777777" w:rsidTr="0077581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tcPr>
          <w:p w14:paraId="49CF3EEF" w14:textId="77777777" w:rsidR="0077581E" w:rsidRPr="00150E06" w:rsidRDefault="0077581E" w:rsidP="006B33BA">
            <w:pPr>
              <w:jc w:val="center"/>
              <w:rPr>
                <w:rFonts w:ascii="Arial" w:hAnsi="Arial" w:cs="Arial"/>
                <w:i/>
              </w:rPr>
            </w:pPr>
            <w:r w:rsidRPr="00150E06">
              <w:rPr>
                <w:rFonts w:ascii="Arial" w:hAnsi="Arial" w:cs="Arial"/>
                <w:i/>
              </w:rPr>
              <w:t>0</w:t>
            </w:r>
          </w:p>
        </w:tc>
        <w:tc>
          <w:tcPr>
            <w:tcW w:w="322" w:type="pct"/>
          </w:tcPr>
          <w:p w14:paraId="2EAE21E7"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695774E8"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5B2CC7E3"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57BEE580" w14:textId="3F4AC420"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1C6D8112" w14:textId="5DB5CB44"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457F1655" w14:textId="2312F24C"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061E541B" w14:textId="646F37B4"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3CA2D48D" w14:textId="24255A64"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608442E1" w14:textId="601070B0"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49039557" w14:textId="64DFEB58"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05FFE729" w14:textId="687CAF73"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521" w:type="pct"/>
          </w:tcPr>
          <w:p w14:paraId="5FFD46F9" w14:textId="5F6A244F"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1298B3CC"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77581E" w:rsidRPr="00150E06" w14:paraId="741C1C05" w14:textId="77777777" w:rsidTr="0077581E">
        <w:trPr>
          <w:trHeight w:val="504"/>
        </w:trPr>
        <w:tc>
          <w:tcPr>
            <w:cnfStyle w:val="001000000000" w:firstRow="0" w:lastRow="0" w:firstColumn="1" w:lastColumn="0" w:oddVBand="0" w:evenVBand="0" w:oddHBand="0" w:evenHBand="0" w:firstRowFirstColumn="0" w:firstRowLastColumn="0" w:lastRowFirstColumn="0" w:lastRowLastColumn="0"/>
            <w:tcW w:w="322" w:type="pct"/>
          </w:tcPr>
          <w:p w14:paraId="4BBA0A6B" w14:textId="77777777" w:rsidR="0077581E" w:rsidRPr="00150E06" w:rsidRDefault="0077581E" w:rsidP="006B33BA">
            <w:pPr>
              <w:jc w:val="center"/>
              <w:rPr>
                <w:rFonts w:ascii="Arial" w:hAnsi="Arial" w:cs="Arial"/>
                <w:i/>
              </w:rPr>
            </w:pPr>
            <w:r w:rsidRPr="00150E06">
              <w:rPr>
                <w:rFonts w:ascii="Arial" w:hAnsi="Arial" w:cs="Arial"/>
                <w:i/>
              </w:rPr>
              <w:t>0</w:t>
            </w:r>
          </w:p>
        </w:tc>
        <w:tc>
          <w:tcPr>
            <w:tcW w:w="322" w:type="pct"/>
          </w:tcPr>
          <w:p w14:paraId="3B2E8F80"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0443F92C"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3EBAAE07"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6632EC86" w14:textId="3252C9A8"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23B2CE99" w14:textId="2243CC04"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0DBB48A6" w14:textId="28E61564"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48333206" w14:textId="19B8CEC2"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7D1A7C1B" w14:textId="48097E47"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0EBE0319" w14:textId="71C00233"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6F085B15" w14:textId="7D547192"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37C8D8B6" w14:textId="1263BBA7"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tcPr>
          <w:p w14:paraId="1AB3205B" w14:textId="4553B80E"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64ED066B"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r>
      <w:tr w:rsidR="0077581E" w:rsidRPr="00150E06" w14:paraId="1FABD000" w14:textId="77777777" w:rsidTr="0077581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tcPr>
          <w:p w14:paraId="756BF442"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49867F56"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47CFEDB8"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0EDF7FC4"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48A7682E" w14:textId="24DF5825"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00C9F94D" w14:textId="1DF686E7"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506392FE" w14:textId="1DCF779E"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416F6D18" w14:textId="61E09E33"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42E54245" w14:textId="31AE24A1"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789A4E30" w14:textId="6E215ECD"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133561E8" w14:textId="2B95EFBE"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2ABBF5D7" w14:textId="1722A639"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521" w:type="pct"/>
          </w:tcPr>
          <w:p w14:paraId="2F354677" w14:textId="2F2E9FFA"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29DD08EA"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77581E" w:rsidRPr="00150E06" w14:paraId="0245C522" w14:textId="77777777" w:rsidTr="0077581E">
        <w:trPr>
          <w:trHeight w:val="504"/>
        </w:trPr>
        <w:tc>
          <w:tcPr>
            <w:cnfStyle w:val="001000000000" w:firstRow="0" w:lastRow="0" w:firstColumn="1" w:lastColumn="0" w:oddVBand="0" w:evenVBand="0" w:oddHBand="0" w:evenHBand="0" w:firstRowFirstColumn="0" w:firstRowLastColumn="0" w:lastRowFirstColumn="0" w:lastRowLastColumn="0"/>
            <w:tcW w:w="322" w:type="pct"/>
          </w:tcPr>
          <w:p w14:paraId="1D57656C"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3CDA9668"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28C8FA23"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4130C8D6"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1A8F82D6" w14:textId="274536FE"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0D136696" w14:textId="15A21068"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18AE8072" w14:textId="3B2CBD85"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5978AD8C" w14:textId="0121ED70"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67A52CE7" w14:textId="00BFFC59"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3F227477" w14:textId="113EDD7B"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6287346F" w14:textId="321B0FAF"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44A22115" w14:textId="274FA729"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tcPr>
          <w:p w14:paraId="07959575" w14:textId="07D2FF8B"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10936992"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r>
      <w:tr w:rsidR="0077581E" w:rsidRPr="00150E06" w14:paraId="478E847D" w14:textId="77777777" w:rsidTr="0077581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tcPr>
          <w:p w14:paraId="49A85A94"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5AA7C691"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7179A19B"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6239BDF4"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6EB0514F" w14:textId="255B86EA"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5F5BB456" w14:textId="055C1A03"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16F97B94" w14:textId="3E6F57FB"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6B088828" w14:textId="0D9E8C2D"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2F7C9149" w14:textId="60409D39"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0E9E6535" w14:textId="287723A1"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4FD9A721" w14:textId="5335873D"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035A85D0" w14:textId="35CC8A31"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521" w:type="pct"/>
          </w:tcPr>
          <w:p w14:paraId="5C392337" w14:textId="1ADBF534"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1708CC33"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77581E" w:rsidRPr="00150E06" w14:paraId="59649B92" w14:textId="77777777" w:rsidTr="0077581E">
        <w:trPr>
          <w:trHeight w:val="504"/>
        </w:trPr>
        <w:tc>
          <w:tcPr>
            <w:cnfStyle w:val="001000000000" w:firstRow="0" w:lastRow="0" w:firstColumn="1" w:lastColumn="0" w:oddVBand="0" w:evenVBand="0" w:oddHBand="0" w:evenHBand="0" w:firstRowFirstColumn="0" w:firstRowLastColumn="0" w:lastRowFirstColumn="0" w:lastRowLastColumn="0"/>
            <w:tcW w:w="322" w:type="pct"/>
          </w:tcPr>
          <w:p w14:paraId="417D7F95"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06945E9C"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04FE343B"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27267FB2"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264425F2" w14:textId="43539447"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23FFF871" w14:textId="395E895B"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262B45EB" w14:textId="508F08A8"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0E152C1F" w14:textId="16744D74"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66BBB6F1" w14:textId="29DC8B12"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4B447232" w14:textId="7D9E8F3B"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10A0ECEE" w14:textId="479200C2"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30B48647" w14:textId="02DE396B"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tcPr>
          <w:p w14:paraId="0AFD955A" w14:textId="42CC3FB3"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3D574E53"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r>
      <w:tr w:rsidR="0077581E" w:rsidRPr="00150E06" w14:paraId="1CF3D4C8" w14:textId="77777777" w:rsidTr="0077581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tcPr>
          <w:p w14:paraId="03B10C94"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3A3C49C1"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35E64F99"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5F887C4B"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38FC77FF" w14:textId="786C3664"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23754286" w14:textId="4A36E56C"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7E5AF891" w14:textId="1A4BF205"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068AD4E1" w14:textId="3AE385ED"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4AE1DCE5" w14:textId="0CCFFE0B"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25E6EC59" w14:textId="46E9D008"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1D4AB9A7" w14:textId="2CE11DE7"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6B3D762C" w14:textId="224D7984"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521" w:type="pct"/>
          </w:tcPr>
          <w:p w14:paraId="12152FAD" w14:textId="189019E0"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51D2BEF0"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77581E" w:rsidRPr="00150E06" w14:paraId="4FF5B649" w14:textId="77777777" w:rsidTr="0077581E">
        <w:trPr>
          <w:trHeight w:val="504"/>
        </w:trPr>
        <w:tc>
          <w:tcPr>
            <w:cnfStyle w:val="001000000000" w:firstRow="0" w:lastRow="0" w:firstColumn="1" w:lastColumn="0" w:oddVBand="0" w:evenVBand="0" w:oddHBand="0" w:evenHBand="0" w:firstRowFirstColumn="0" w:firstRowLastColumn="0" w:lastRowFirstColumn="0" w:lastRowLastColumn="0"/>
            <w:tcW w:w="322" w:type="pct"/>
          </w:tcPr>
          <w:p w14:paraId="5136BD18"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3C0123A7"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12C180A8"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2" w:type="pct"/>
          </w:tcPr>
          <w:p w14:paraId="24716F58"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7C821497" w14:textId="6A6F88EC"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7DBDA470" w14:textId="370C2BFD"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06570332" w14:textId="6E906D40"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2EB127A0" w14:textId="45959F47"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2A09A2F1" w14:textId="2251B0EF"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2503968B" w14:textId="12DE97A7"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421EF610" w14:textId="55E8B9E7"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73F465B5" w14:textId="113B86EA"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tcPr>
          <w:p w14:paraId="2EC9534B" w14:textId="2FEB60FC"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7C8D334B"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r>
      <w:tr w:rsidR="0077581E" w:rsidRPr="00150E06" w14:paraId="741BEDE2" w14:textId="77777777" w:rsidTr="0077581E">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322" w:type="pct"/>
          </w:tcPr>
          <w:p w14:paraId="205EFA0B"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76AB4492"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2372874F"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7BBD9552"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79BAABF3" w14:textId="53E4A378"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767CC1A9" w14:textId="690054E3"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63301C6D" w14:textId="35BC1C5F"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781DDA0D" w14:textId="159ADC85"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3B77C97C" w14:textId="32FD787F" w:rsidR="0077581E" w:rsidRPr="00150E06" w:rsidRDefault="00DD64BA"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1362CBD1" w14:textId="006CA5DB"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028F6600" w14:textId="5344F24C"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3E4F614E" w14:textId="058998BE" w:rsidR="0077581E" w:rsidRPr="00150E06" w:rsidRDefault="006B5300"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c>
          <w:tcPr>
            <w:tcW w:w="521" w:type="pct"/>
          </w:tcPr>
          <w:p w14:paraId="331670C3" w14:textId="01EEB982"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1</w:t>
            </w:r>
          </w:p>
        </w:tc>
        <w:tc>
          <w:tcPr>
            <w:tcW w:w="272" w:type="pct"/>
          </w:tcPr>
          <w:p w14:paraId="7EF0B9FC" w14:textId="77777777" w:rsidR="0077581E" w:rsidRPr="00150E06" w:rsidRDefault="0077581E" w:rsidP="006B33BA">
            <w:pPr>
              <w:jc w:val="center"/>
              <w:cnfStyle w:val="000000100000" w:firstRow="0" w:lastRow="0" w:firstColumn="0" w:lastColumn="0" w:oddVBand="0" w:evenVBand="0" w:oddHBand="1" w:evenHBand="0" w:firstRowFirstColumn="0" w:firstRowLastColumn="0" w:lastRowFirstColumn="0" w:lastRowLastColumn="0"/>
              <w:rPr>
                <w:rFonts w:ascii="Arial" w:hAnsi="Arial" w:cs="Arial"/>
                <w:i/>
              </w:rPr>
            </w:pPr>
            <w:r w:rsidRPr="00150E06">
              <w:rPr>
                <w:rFonts w:ascii="Arial" w:hAnsi="Arial" w:cs="Arial"/>
                <w:i/>
              </w:rPr>
              <w:t>0</w:t>
            </w:r>
          </w:p>
        </w:tc>
      </w:tr>
      <w:tr w:rsidR="0077581E" w:rsidRPr="00150E06" w14:paraId="3FDB51AC" w14:textId="77777777" w:rsidTr="0077581E">
        <w:trPr>
          <w:trHeight w:val="504"/>
        </w:trPr>
        <w:tc>
          <w:tcPr>
            <w:cnfStyle w:val="001000000000" w:firstRow="0" w:lastRow="0" w:firstColumn="1" w:lastColumn="0" w:oddVBand="0" w:evenVBand="0" w:oddHBand="0" w:evenHBand="0" w:firstRowFirstColumn="0" w:firstRowLastColumn="0" w:lastRowFirstColumn="0" w:lastRowLastColumn="0"/>
            <w:tcW w:w="322" w:type="pct"/>
          </w:tcPr>
          <w:p w14:paraId="6E81E252" w14:textId="77777777" w:rsidR="0077581E" w:rsidRPr="00150E06" w:rsidRDefault="0077581E" w:rsidP="006B33BA">
            <w:pPr>
              <w:jc w:val="center"/>
              <w:rPr>
                <w:rFonts w:ascii="Arial" w:hAnsi="Arial" w:cs="Arial"/>
                <w:i/>
              </w:rPr>
            </w:pPr>
            <w:r w:rsidRPr="00150E06">
              <w:rPr>
                <w:rFonts w:ascii="Arial" w:hAnsi="Arial" w:cs="Arial"/>
                <w:i/>
              </w:rPr>
              <w:t>1</w:t>
            </w:r>
          </w:p>
        </w:tc>
        <w:tc>
          <w:tcPr>
            <w:tcW w:w="322" w:type="pct"/>
          </w:tcPr>
          <w:p w14:paraId="07D4614C"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79A55DAC"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2" w:type="pct"/>
          </w:tcPr>
          <w:p w14:paraId="5807911C"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406" w:type="pct"/>
          </w:tcPr>
          <w:p w14:paraId="48DAB9CF" w14:textId="0560155A"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49E3AE8D" w14:textId="4CC56959"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15AD4C22" w14:textId="0C99468D"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406" w:type="pct"/>
          </w:tcPr>
          <w:p w14:paraId="23BEEE5F" w14:textId="2815A42A"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324" w:type="pct"/>
          </w:tcPr>
          <w:p w14:paraId="377C5BD8" w14:textId="41047867" w:rsidR="0077581E" w:rsidRPr="00150E06" w:rsidRDefault="00DD64BA"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22311F1B" w14:textId="63238146"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4B5E8090" w14:textId="17101D1C"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324" w:type="pct"/>
          </w:tcPr>
          <w:p w14:paraId="7D4493B3" w14:textId="0AB55704" w:rsidR="0077581E" w:rsidRPr="00150E06" w:rsidRDefault="006B5300"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c>
          <w:tcPr>
            <w:tcW w:w="521" w:type="pct"/>
          </w:tcPr>
          <w:p w14:paraId="3556C24E" w14:textId="0654C635"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0</w:t>
            </w:r>
          </w:p>
        </w:tc>
        <w:tc>
          <w:tcPr>
            <w:tcW w:w="272" w:type="pct"/>
          </w:tcPr>
          <w:p w14:paraId="5C68E9B9" w14:textId="77777777" w:rsidR="0077581E" w:rsidRPr="00150E06" w:rsidRDefault="0077581E" w:rsidP="006B33BA">
            <w:pPr>
              <w:jc w:val="center"/>
              <w:cnfStyle w:val="000000000000" w:firstRow="0" w:lastRow="0" w:firstColumn="0" w:lastColumn="0" w:oddVBand="0" w:evenVBand="0" w:oddHBand="0" w:evenHBand="0" w:firstRowFirstColumn="0" w:firstRowLastColumn="0" w:lastRowFirstColumn="0" w:lastRowLastColumn="0"/>
              <w:rPr>
                <w:rFonts w:ascii="Arial" w:hAnsi="Arial" w:cs="Arial"/>
                <w:i/>
              </w:rPr>
            </w:pPr>
            <w:r w:rsidRPr="00150E06">
              <w:rPr>
                <w:rFonts w:ascii="Arial" w:hAnsi="Arial" w:cs="Arial"/>
                <w:i/>
              </w:rPr>
              <w:t>1</w:t>
            </w:r>
          </w:p>
        </w:tc>
      </w:tr>
    </w:tbl>
    <w:p w14:paraId="57B23940" w14:textId="2BF87C04" w:rsidR="00BB313E" w:rsidRPr="00150E06" w:rsidRDefault="00BB313E" w:rsidP="006B33BA">
      <w:pPr>
        <w:jc w:val="both"/>
        <w:rPr>
          <w:rFonts w:ascii="Arial" w:hAnsi="Arial" w:cs="Arial"/>
          <w:b/>
          <w:bCs/>
          <w:i/>
          <w:sz w:val="32"/>
          <w:szCs w:val="32"/>
        </w:rPr>
      </w:pPr>
    </w:p>
    <w:p w14:paraId="3A05633B" w14:textId="77777777" w:rsidR="00190744" w:rsidRPr="00150E06" w:rsidRDefault="00190744" w:rsidP="006B33BA">
      <w:pPr>
        <w:jc w:val="both"/>
        <w:rPr>
          <w:rFonts w:ascii="Arial" w:hAnsi="Arial" w:cs="Arial"/>
          <w:b/>
          <w:bCs/>
          <w:i/>
          <w:sz w:val="32"/>
          <w:szCs w:val="32"/>
        </w:rPr>
      </w:pPr>
    </w:p>
    <w:p w14:paraId="0D7F6EE7" w14:textId="77777777" w:rsidR="00190744" w:rsidRPr="00150E06" w:rsidRDefault="00190744" w:rsidP="006B33BA">
      <w:pPr>
        <w:jc w:val="both"/>
        <w:rPr>
          <w:rFonts w:ascii="Arial" w:hAnsi="Arial" w:cs="Arial"/>
          <w:b/>
          <w:bCs/>
          <w:i/>
          <w:sz w:val="32"/>
          <w:szCs w:val="32"/>
        </w:rPr>
      </w:pPr>
    </w:p>
    <w:p w14:paraId="3F314F66" w14:textId="77777777" w:rsidR="00190744" w:rsidRPr="00150E06" w:rsidRDefault="00190744" w:rsidP="006B33BA">
      <w:pPr>
        <w:jc w:val="both"/>
        <w:rPr>
          <w:rFonts w:ascii="Arial" w:hAnsi="Arial" w:cs="Arial"/>
          <w:b/>
          <w:bCs/>
          <w:i/>
          <w:sz w:val="32"/>
          <w:szCs w:val="32"/>
        </w:rPr>
      </w:pPr>
    </w:p>
    <w:p w14:paraId="0398F70B" w14:textId="77777777" w:rsidR="00190744" w:rsidRPr="00150E06" w:rsidRDefault="00190744" w:rsidP="006B33BA">
      <w:pPr>
        <w:jc w:val="both"/>
        <w:rPr>
          <w:rFonts w:ascii="Arial" w:hAnsi="Arial" w:cs="Arial"/>
          <w:b/>
          <w:bCs/>
          <w:i/>
          <w:sz w:val="32"/>
          <w:szCs w:val="32"/>
        </w:rPr>
      </w:pPr>
    </w:p>
    <w:p w14:paraId="16B96B0E" w14:textId="21D536BC" w:rsidR="00180559" w:rsidRPr="00150E06" w:rsidRDefault="00180559" w:rsidP="006B33BA">
      <w:pPr>
        <w:jc w:val="both"/>
        <w:rPr>
          <w:rFonts w:ascii="Arial" w:hAnsi="Arial" w:cs="Arial"/>
          <w:b/>
          <w:bCs/>
          <w:i/>
          <w:sz w:val="32"/>
          <w:szCs w:val="32"/>
        </w:rPr>
      </w:pPr>
      <w:r w:rsidRPr="00150E06">
        <w:rPr>
          <w:rFonts w:ascii="Arial" w:hAnsi="Arial" w:cs="Arial"/>
          <w:b/>
          <w:bCs/>
          <w:i/>
          <w:sz w:val="32"/>
          <w:szCs w:val="32"/>
        </w:rPr>
        <w:lastRenderedPageBreak/>
        <w:t>Simulation</w:t>
      </w:r>
      <w:r w:rsidR="00150E06" w:rsidRPr="00150E06">
        <w:rPr>
          <w:rFonts w:ascii="Arial" w:hAnsi="Arial" w:cs="Arial"/>
          <w:b/>
          <w:bCs/>
          <w:i/>
          <w:sz w:val="32"/>
          <w:szCs w:val="32"/>
        </w:rPr>
        <w:t>:</w:t>
      </w:r>
    </w:p>
    <w:p w14:paraId="624CA950" w14:textId="77777777" w:rsidR="00180559" w:rsidRPr="00150E06" w:rsidRDefault="00180559" w:rsidP="006B33BA">
      <w:pPr>
        <w:jc w:val="both"/>
        <w:rPr>
          <w:rFonts w:ascii="Arial" w:hAnsi="Arial" w:cs="Arial"/>
          <w:i/>
        </w:rPr>
      </w:pPr>
      <w:r w:rsidRPr="00150E06">
        <w:rPr>
          <w:rFonts w:ascii="Arial" w:hAnsi="Arial" w:cs="Arial"/>
          <w:i/>
        </w:rPr>
        <w:t xml:space="preserve">Simulation was performed in </w:t>
      </w:r>
      <w:r w:rsidRPr="00150E06">
        <w:rPr>
          <w:rFonts w:ascii="Arial" w:hAnsi="Arial" w:cs="Arial"/>
          <w:bCs/>
          <w:i/>
        </w:rPr>
        <w:t>Multisim</w:t>
      </w:r>
      <w:r w:rsidRPr="00150E06">
        <w:rPr>
          <w:rFonts w:ascii="Arial" w:hAnsi="Arial" w:cs="Arial"/>
          <w:i/>
        </w:rPr>
        <w:t>. By toggling each SPDT switch, correct behavior of individual slot indicators, AnyEmpty, Full, and encoded outputs was verified.</w:t>
      </w:r>
    </w:p>
    <w:p w14:paraId="320848DE" w14:textId="2704F01B" w:rsidR="00180559" w:rsidRPr="00150E06" w:rsidRDefault="00180559" w:rsidP="006B33BA">
      <w:pPr>
        <w:jc w:val="both"/>
        <w:rPr>
          <w:rFonts w:ascii="Arial" w:hAnsi="Arial" w:cs="Arial"/>
          <w:i/>
        </w:rPr>
      </w:pPr>
    </w:p>
    <w:p w14:paraId="02E02838" w14:textId="0BA18319" w:rsidR="00180559" w:rsidRPr="00150E06" w:rsidRDefault="00180559" w:rsidP="006B33BA">
      <w:pPr>
        <w:jc w:val="both"/>
        <w:rPr>
          <w:rFonts w:ascii="Arial" w:hAnsi="Arial" w:cs="Arial"/>
          <w:b/>
          <w:bCs/>
          <w:i/>
          <w:sz w:val="32"/>
          <w:szCs w:val="32"/>
        </w:rPr>
      </w:pPr>
      <w:r w:rsidRPr="00150E06">
        <w:rPr>
          <w:rFonts w:ascii="Arial" w:hAnsi="Arial" w:cs="Arial"/>
          <w:b/>
          <w:bCs/>
          <w:i/>
          <w:sz w:val="32"/>
          <w:szCs w:val="32"/>
        </w:rPr>
        <w:t>Conclusion</w:t>
      </w:r>
      <w:r w:rsidR="00150E06" w:rsidRPr="00150E06">
        <w:rPr>
          <w:rFonts w:ascii="Arial" w:hAnsi="Arial" w:cs="Arial"/>
          <w:b/>
          <w:bCs/>
          <w:i/>
          <w:sz w:val="32"/>
          <w:szCs w:val="32"/>
        </w:rPr>
        <w:t>:</w:t>
      </w:r>
    </w:p>
    <w:p w14:paraId="6C73AF54" w14:textId="77777777" w:rsidR="00180559" w:rsidRPr="00150E06" w:rsidRDefault="00180559" w:rsidP="006B33BA">
      <w:pPr>
        <w:jc w:val="both"/>
        <w:rPr>
          <w:rFonts w:ascii="Arial" w:hAnsi="Arial" w:cs="Arial"/>
          <w:i/>
        </w:rPr>
      </w:pPr>
      <w:r w:rsidRPr="00150E06">
        <w:rPr>
          <w:rFonts w:ascii="Arial" w:hAnsi="Arial" w:cs="Arial"/>
          <w:i/>
        </w:rPr>
        <w:t>The Parking Slot Availability Indicator was successfully designed and simulated. The system accurately detects parking availability and provides clear visual and encoded outputs. This design is simple, efficient, and can be extended for larger parking systems.</w:t>
      </w:r>
    </w:p>
    <w:p w14:paraId="2D1A1232" w14:textId="037BF74E" w:rsidR="00180559" w:rsidRPr="00150E06" w:rsidRDefault="00180559" w:rsidP="006B33BA">
      <w:pPr>
        <w:jc w:val="both"/>
        <w:rPr>
          <w:rFonts w:ascii="Arial" w:hAnsi="Arial" w:cs="Arial"/>
          <w:i/>
        </w:rPr>
      </w:pPr>
    </w:p>
    <w:p w14:paraId="5C38C920" w14:textId="3FD3223C" w:rsidR="00180559" w:rsidRPr="00150E06" w:rsidRDefault="00180559" w:rsidP="006B33BA">
      <w:pPr>
        <w:jc w:val="both"/>
        <w:rPr>
          <w:rFonts w:ascii="Arial" w:hAnsi="Arial" w:cs="Arial"/>
          <w:b/>
          <w:bCs/>
          <w:i/>
          <w:sz w:val="32"/>
          <w:szCs w:val="32"/>
        </w:rPr>
      </w:pPr>
      <w:r w:rsidRPr="00150E06">
        <w:rPr>
          <w:rFonts w:ascii="Arial" w:hAnsi="Arial" w:cs="Arial"/>
          <w:b/>
          <w:bCs/>
          <w:i/>
          <w:sz w:val="32"/>
          <w:szCs w:val="32"/>
        </w:rPr>
        <w:t>References</w:t>
      </w:r>
      <w:r w:rsidR="00150E06" w:rsidRPr="00150E06">
        <w:rPr>
          <w:rFonts w:ascii="Arial" w:hAnsi="Arial" w:cs="Arial"/>
          <w:b/>
          <w:bCs/>
          <w:i/>
          <w:sz w:val="32"/>
          <w:szCs w:val="32"/>
        </w:rPr>
        <w:t>:</w:t>
      </w:r>
    </w:p>
    <w:p w14:paraId="0988BCFA" w14:textId="6374BD9F" w:rsidR="00180559" w:rsidRPr="00150E06" w:rsidRDefault="00180559" w:rsidP="006B33BA">
      <w:pPr>
        <w:numPr>
          <w:ilvl w:val="0"/>
          <w:numId w:val="22"/>
        </w:numPr>
        <w:jc w:val="both"/>
        <w:rPr>
          <w:rFonts w:ascii="Arial" w:hAnsi="Arial" w:cs="Arial"/>
          <w:i/>
        </w:rPr>
      </w:pPr>
      <w:r w:rsidRPr="00150E06">
        <w:rPr>
          <w:rFonts w:ascii="Arial" w:hAnsi="Arial" w:cs="Arial"/>
          <w:i/>
        </w:rPr>
        <w:t>Digital Logic Design Morris Mano</w:t>
      </w:r>
    </w:p>
    <w:p w14:paraId="5DC668F5" w14:textId="77777777" w:rsidR="00180559" w:rsidRPr="00150E06" w:rsidRDefault="00180559" w:rsidP="006B33BA">
      <w:pPr>
        <w:numPr>
          <w:ilvl w:val="0"/>
          <w:numId w:val="22"/>
        </w:numPr>
        <w:jc w:val="both"/>
        <w:rPr>
          <w:rFonts w:ascii="Arial" w:hAnsi="Arial" w:cs="Arial"/>
          <w:i/>
        </w:rPr>
      </w:pPr>
      <w:r w:rsidRPr="00150E06">
        <w:rPr>
          <w:rFonts w:ascii="Arial" w:hAnsi="Arial" w:cs="Arial"/>
          <w:i/>
        </w:rPr>
        <w:t>Multisim User Documentation</w:t>
      </w:r>
    </w:p>
    <w:p w14:paraId="1FB56A4E" w14:textId="6F10680D" w:rsidR="00180559" w:rsidRPr="00150E06" w:rsidRDefault="00180559" w:rsidP="006B33BA">
      <w:pPr>
        <w:numPr>
          <w:ilvl w:val="0"/>
          <w:numId w:val="22"/>
        </w:numPr>
        <w:jc w:val="both"/>
        <w:rPr>
          <w:rFonts w:ascii="Arial" w:hAnsi="Arial" w:cs="Arial"/>
          <w:i/>
        </w:rPr>
      </w:pPr>
      <w:r w:rsidRPr="00150E06">
        <w:rPr>
          <w:rFonts w:ascii="Arial" w:hAnsi="Arial" w:cs="Arial"/>
          <w:i/>
        </w:rPr>
        <w:t>Lecture Notes CALD Course</w:t>
      </w:r>
    </w:p>
    <w:p w14:paraId="0DBBEA03" w14:textId="45CB275A" w:rsidR="00180559" w:rsidRPr="00150E06" w:rsidRDefault="00180559" w:rsidP="006B33BA">
      <w:pPr>
        <w:jc w:val="both"/>
        <w:rPr>
          <w:rFonts w:ascii="Arial" w:hAnsi="Arial" w:cs="Arial"/>
          <w:i/>
        </w:rPr>
      </w:pPr>
    </w:p>
    <w:p w14:paraId="7D0D26FD" w14:textId="77777777" w:rsidR="00180559" w:rsidRPr="0080408A" w:rsidRDefault="00180559" w:rsidP="006B33BA">
      <w:pPr>
        <w:jc w:val="both"/>
        <w:rPr>
          <w:rFonts w:ascii="Arial" w:hAnsi="Arial" w:cs="Arial"/>
        </w:rPr>
      </w:pPr>
    </w:p>
    <w:p w14:paraId="2AAF1F68" w14:textId="77777777" w:rsidR="00701BCA" w:rsidRPr="0080408A" w:rsidRDefault="00701BCA" w:rsidP="006B33BA">
      <w:pPr>
        <w:jc w:val="both"/>
        <w:rPr>
          <w:rFonts w:ascii="Arial" w:hAnsi="Arial" w:cs="Arial"/>
        </w:rPr>
      </w:pPr>
    </w:p>
    <w:bookmarkEnd w:id="0"/>
    <w:p w14:paraId="64624C9A" w14:textId="229D6B31" w:rsidR="0046342A" w:rsidRPr="0080408A" w:rsidRDefault="0046342A" w:rsidP="006B33BA">
      <w:pPr>
        <w:pStyle w:val="BodyText"/>
        <w:jc w:val="both"/>
        <w:rPr>
          <w:rFonts w:ascii="Arial" w:hAnsi="Arial" w:cs="Arial"/>
          <w:sz w:val="34"/>
          <w:szCs w:val="40"/>
        </w:rPr>
      </w:pPr>
    </w:p>
    <w:sectPr w:rsidR="0046342A" w:rsidRPr="0080408A" w:rsidSect="00F75756">
      <w:footerReference w:type="default" r:id="rId12"/>
      <w:pgSz w:w="12240" w:h="15840"/>
      <w:pgMar w:top="1440" w:right="1800" w:bottom="1440" w:left="180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A47CF" w14:textId="77777777" w:rsidR="00D87969" w:rsidRDefault="00D87969" w:rsidP="00F75756">
      <w:pPr>
        <w:spacing w:after="0" w:line="240" w:lineRule="auto"/>
      </w:pPr>
      <w:r>
        <w:separator/>
      </w:r>
    </w:p>
  </w:endnote>
  <w:endnote w:type="continuationSeparator" w:id="0">
    <w:p w14:paraId="6390CD06" w14:textId="77777777" w:rsidR="00D87969" w:rsidRDefault="00D87969" w:rsidP="00F75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A0038" w14:textId="77777777" w:rsidR="00F75756" w:rsidRDefault="00F75756">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p>
  <w:p w14:paraId="3B8D38BC" w14:textId="77777777" w:rsidR="00F75756" w:rsidRDefault="00F757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BC377" w14:textId="77777777" w:rsidR="00D87969" w:rsidRDefault="00D87969" w:rsidP="00F75756">
      <w:pPr>
        <w:spacing w:after="0" w:line="240" w:lineRule="auto"/>
      </w:pPr>
      <w:r>
        <w:separator/>
      </w:r>
    </w:p>
  </w:footnote>
  <w:footnote w:type="continuationSeparator" w:id="0">
    <w:p w14:paraId="2BB2F0CE" w14:textId="77777777" w:rsidR="00D87969" w:rsidRDefault="00D87969" w:rsidP="00F757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12287"/>
    <w:multiLevelType w:val="hybridMultilevel"/>
    <w:tmpl w:val="83609B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88A503C"/>
    <w:multiLevelType w:val="hybridMultilevel"/>
    <w:tmpl w:val="67F23634"/>
    <w:lvl w:ilvl="0" w:tplc="F0686E08">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C20EE0"/>
    <w:multiLevelType w:val="hybridMultilevel"/>
    <w:tmpl w:val="925674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B959BC"/>
    <w:multiLevelType w:val="hybridMultilevel"/>
    <w:tmpl w:val="995CC610"/>
    <w:lvl w:ilvl="0" w:tplc="2A160A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B518DE"/>
    <w:multiLevelType w:val="multilevel"/>
    <w:tmpl w:val="87C88C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9126182"/>
    <w:multiLevelType w:val="multilevel"/>
    <w:tmpl w:val="1304D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9F62A6"/>
    <w:multiLevelType w:val="hybridMultilevel"/>
    <w:tmpl w:val="FC2A63FC"/>
    <w:lvl w:ilvl="0" w:tplc="4ADEB98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D53F9E"/>
    <w:multiLevelType w:val="hybridMultilevel"/>
    <w:tmpl w:val="91E0A0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8BD3BA6"/>
    <w:multiLevelType w:val="multilevel"/>
    <w:tmpl w:val="395CE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A0417"/>
    <w:multiLevelType w:val="multilevel"/>
    <w:tmpl w:val="33EA1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96071"/>
    <w:multiLevelType w:val="hybridMultilevel"/>
    <w:tmpl w:val="2AFA1AFE"/>
    <w:lvl w:ilvl="0" w:tplc="2A160A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0902C9"/>
    <w:multiLevelType w:val="hybridMultilevel"/>
    <w:tmpl w:val="FC166B1A"/>
    <w:lvl w:ilvl="0" w:tplc="2A160A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470612"/>
    <w:multiLevelType w:val="hybridMultilevel"/>
    <w:tmpl w:val="111CCC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89354874">
    <w:abstractNumId w:val="8"/>
  </w:num>
  <w:num w:numId="2" w16cid:durableId="352221444">
    <w:abstractNumId w:val="6"/>
  </w:num>
  <w:num w:numId="3" w16cid:durableId="1317882085">
    <w:abstractNumId w:val="5"/>
  </w:num>
  <w:num w:numId="4" w16cid:durableId="1355109381">
    <w:abstractNumId w:val="4"/>
  </w:num>
  <w:num w:numId="5" w16cid:durableId="1940219087">
    <w:abstractNumId w:val="7"/>
  </w:num>
  <w:num w:numId="6" w16cid:durableId="1865705897">
    <w:abstractNumId w:val="3"/>
  </w:num>
  <w:num w:numId="7" w16cid:durableId="151026926">
    <w:abstractNumId w:val="2"/>
  </w:num>
  <w:num w:numId="8" w16cid:durableId="2144226945">
    <w:abstractNumId w:val="1"/>
  </w:num>
  <w:num w:numId="9" w16cid:durableId="1589651182">
    <w:abstractNumId w:val="0"/>
  </w:num>
  <w:num w:numId="10" w16cid:durableId="2101218308">
    <w:abstractNumId w:val="11"/>
  </w:num>
  <w:num w:numId="11" w16cid:durableId="672757537">
    <w:abstractNumId w:val="15"/>
  </w:num>
  <w:num w:numId="12" w16cid:durableId="1046416407">
    <w:abstractNumId w:val="19"/>
  </w:num>
  <w:num w:numId="13" w16cid:durableId="274875009">
    <w:abstractNumId w:val="20"/>
  </w:num>
  <w:num w:numId="14" w16cid:durableId="556478347">
    <w:abstractNumId w:val="12"/>
  </w:num>
  <w:num w:numId="15" w16cid:durableId="526673342">
    <w:abstractNumId w:val="9"/>
  </w:num>
  <w:num w:numId="16" w16cid:durableId="643971472">
    <w:abstractNumId w:val="10"/>
  </w:num>
  <w:num w:numId="17" w16cid:durableId="472989282">
    <w:abstractNumId w:val="21"/>
  </w:num>
  <w:num w:numId="18" w16cid:durableId="1456367069">
    <w:abstractNumId w:val="16"/>
  </w:num>
  <w:num w:numId="19" w16cid:durableId="1138760148">
    <w:abstractNumId w:val="14"/>
  </w:num>
  <w:num w:numId="20" w16cid:durableId="956957132">
    <w:abstractNumId w:val="17"/>
  </w:num>
  <w:num w:numId="21" w16cid:durableId="1617252988">
    <w:abstractNumId w:val="18"/>
  </w:num>
  <w:num w:numId="22" w16cid:durableId="20290172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150E06"/>
    <w:rsid w:val="00180559"/>
    <w:rsid w:val="00190744"/>
    <w:rsid w:val="001959D4"/>
    <w:rsid w:val="001F47EB"/>
    <w:rsid w:val="002201DA"/>
    <w:rsid w:val="00220695"/>
    <w:rsid w:val="0029639D"/>
    <w:rsid w:val="002A126C"/>
    <w:rsid w:val="00326F90"/>
    <w:rsid w:val="00394965"/>
    <w:rsid w:val="00434694"/>
    <w:rsid w:val="0046342A"/>
    <w:rsid w:val="00497BAD"/>
    <w:rsid w:val="0061794B"/>
    <w:rsid w:val="006A69C9"/>
    <w:rsid w:val="006B33BA"/>
    <w:rsid w:val="006B5300"/>
    <w:rsid w:val="006E3D6F"/>
    <w:rsid w:val="00701BCA"/>
    <w:rsid w:val="0077581E"/>
    <w:rsid w:val="00780FD6"/>
    <w:rsid w:val="007A45A7"/>
    <w:rsid w:val="0080408A"/>
    <w:rsid w:val="00861C16"/>
    <w:rsid w:val="00912AD4"/>
    <w:rsid w:val="00977F42"/>
    <w:rsid w:val="00AA1D8D"/>
    <w:rsid w:val="00B4554B"/>
    <w:rsid w:val="00B47730"/>
    <w:rsid w:val="00B66C87"/>
    <w:rsid w:val="00BB313E"/>
    <w:rsid w:val="00C264B4"/>
    <w:rsid w:val="00C56E66"/>
    <w:rsid w:val="00CA2A2E"/>
    <w:rsid w:val="00CB0664"/>
    <w:rsid w:val="00CC0955"/>
    <w:rsid w:val="00D055A2"/>
    <w:rsid w:val="00D6543B"/>
    <w:rsid w:val="00D71A88"/>
    <w:rsid w:val="00D87969"/>
    <w:rsid w:val="00DA5496"/>
    <w:rsid w:val="00DD64BA"/>
    <w:rsid w:val="00DE0E88"/>
    <w:rsid w:val="00DF5DE8"/>
    <w:rsid w:val="00E30834"/>
    <w:rsid w:val="00F757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2F15B"/>
  <w14:defaultImageDpi w14:val="300"/>
  <w15:docId w15:val="{28BA740C-8155-4460-8936-3333D03A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94965"/>
    <w:pPr>
      <w:spacing w:after="100"/>
    </w:pPr>
  </w:style>
  <w:style w:type="character" w:styleId="Hyperlink">
    <w:name w:val="Hyperlink"/>
    <w:basedOn w:val="DefaultParagraphFont"/>
    <w:uiPriority w:val="99"/>
    <w:unhideWhenUsed/>
    <w:rsid w:val="00394965"/>
    <w:rPr>
      <w:color w:val="0000FF" w:themeColor="hyperlink"/>
      <w:u w:val="single"/>
    </w:rPr>
  </w:style>
  <w:style w:type="paragraph" w:customStyle="1" w:styleId="FirstParagraph">
    <w:name w:val="First Paragraph"/>
    <w:basedOn w:val="BodyText"/>
    <w:next w:val="BodyText"/>
    <w:qFormat/>
    <w:rsid w:val="00D055A2"/>
    <w:pPr>
      <w:spacing w:before="180" w:after="180" w:line="240" w:lineRule="auto"/>
    </w:pPr>
    <w:rPr>
      <w:rFonts w:eastAsiaTheme="minorHAnsi"/>
      <w:sz w:val="24"/>
      <w:szCs w:val="24"/>
    </w:rPr>
  </w:style>
  <w:style w:type="paragraph" w:customStyle="1" w:styleId="Compact">
    <w:name w:val="Compact"/>
    <w:basedOn w:val="BodyText"/>
    <w:qFormat/>
    <w:rsid w:val="00D055A2"/>
    <w:pPr>
      <w:spacing w:before="36" w:after="36" w:line="240" w:lineRule="auto"/>
    </w:pPr>
    <w:rPr>
      <w:rFonts w:eastAsiaTheme="minorHAnsi"/>
      <w:sz w:val="24"/>
      <w:szCs w:val="24"/>
    </w:rPr>
  </w:style>
  <w:style w:type="table" w:customStyle="1" w:styleId="Table">
    <w:name w:val="Table"/>
    <w:semiHidden/>
    <w:unhideWhenUsed/>
    <w:qFormat/>
    <w:rsid w:val="00D055A2"/>
    <w:pPr>
      <w:spacing w:line="240" w:lineRule="auto"/>
    </w:pPr>
    <w:rPr>
      <w:rFonts w:eastAsiaTheme="minorHAnsi"/>
      <w:sz w:val="24"/>
      <w:szCs w:val="24"/>
      <w:lang w:val="en-PK" w:eastAsia="en-PK"/>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NormalWeb">
    <w:name w:val="Normal (Web)"/>
    <w:basedOn w:val="Normal"/>
    <w:uiPriority w:val="99"/>
    <w:semiHidden/>
    <w:unhideWhenUsed/>
    <w:rsid w:val="00701BCA"/>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701BCA"/>
    <w:pPr>
      <w:spacing w:after="100"/>
      <w:ind w:left="220"/>
    </w:pPr>
  </w:style>
  <w:style w:type="table" w:styleId="GridTable4">
    <w:name w:val="Grid Table 4"/>
    <w:basedOn w:val="TableNormal"/>
    <w:uiPriority w:val="49"/>
    <w:rsid w:val="00DA549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BB313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1">
    <w:name w:val="Grid Table 4 Accent 1"/>
    <w:basedOn w:val="TableNormal"/>
    <w:uiPriority w:val="49"/>
    <w:rsid w:val="00BB313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5233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F0F89D-B184-4445-BD9E-5B647FCE8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1339</TotalTime>
  <Pages>9</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02-131242-119</cp:lastModifiedBy>
  <cp:revision>15</cp:revision>
  <dcterms:created xsi:type="dcterms:W3CDTF">2025-12-09T11:14:00Z</dcterms:created>
  <dcterms:modified xsi:type="dcterms:W3CDTF">2026-01-10T09:36:00Z</dcterms:modified>
  <cp:category/>
</cp:coreProperties>
</file>